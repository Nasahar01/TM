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2145" w14:textId="5DC34A4E" w:rsidR="004750C6" w:rsidRDefault="00000000">
      <w:pPr>
        <w:pStyle w:val="Title"/>
        <w:jc w:val="center"/>
      </w:pPr>
      <w:r>
        <w:t>REST API Documentation</w:t>
      </w:r>
    </w:p>
    <w:p w14:paraId="77F844AE" w14:textId="77777777" w:rsidR="004750C6" w:rsidRDefault="00000000">
      <w:pPr>
        <w:jc w:val="center"/>
        <w:rPr>
          <w:rFonts w:hint="eastAsia"/>
        </w:rPr>
      </w:pPr>
      <w:r>
        <w:rPr>
          <w:i/>
          <w:color w:val="595959"/>
          <w:sz w:val="24"/>
        </w:rPr>
        <w:t>Team Project &amp; Task Management System</w:t>
      </w:r>
    </w:p>
    <w:p w14:paraId="0A6FC7B7" w14:textId="77777777" w:rsidR="004750C6" w:rsidRDefault="00000000">
      <w:pPr>
        <w:rPr>
          <w:rFonts w:hint="eastAsia"/>
        </w:rPr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803714"/>
          <w:sz w:val="18"/>
        </w:rPr>
        <w:t>http://localhost:8080</w:t>
      </w:r>
    </w:p>
    <w:p w14:paraId="7D4D7EBC" w14:textId="77777777" w:rsidR="004750C6" w:rsidRDefault="00000000">
      <w:pPr>
        <w:rPr>
          <w:rFonts w:hint="eastAsia"/>
        </w:rPr>
      </w:pPr>
      <w:r>
        <w:rPr>
          <w:b/>
        </w:rPr>
        <w:t>Content type:</w:t>
      </w:r>
      <w:r>
        <w:t xml:space="preserve"> </w:t>
      </w:r>
      <w:r>
        <w:rPr>
          <w:rFonts w:ascii="Consolas" w:hAnsi="Consolas"/>
          <w:color w:val="803714"/>
          <w:sz w:val="18"/>
        </w:rPr>
        <w:t>application/json</w:t>
      </w:r>
      <w:r>
        <w:t xml:space="preserve"> for JSON request/response bodies.</w:t>
      </w:r>
    </w:p>
    <w:p w14:paraId="2103E889" w14:textId="77777777" w:rsidR="004750C6" w:rsidRDefault="00000000">
      <w:pPr>
        <w:rPr>
          <w:rFonts w:hint="eastAsia"/>
        </w:rPr>
      </w:pPr>
      <w:r>
        <w:rPr>
          <w:b/>
        </w:rPr>
        <w:t>Authentication:</w:t>
      </w:r>
      <w:r>
        <w:t xml:space="preserve"> Authenticate using </w:t>
      </w:r>
      <w:r>
        <w:rPr>
          <w:rFonts w:ascii="Consolas" w:hAnsi="Consolas"/>
          <w:color w:val="803714"/>
          <w:sz w:val="18"/>
        </w:rPr>
        <w:t>POST /auth/login</w:t>
      </w:r>
      <w:r>
        <w:t xml:space="preserve">. Send the access token using the mechanism expected by the frontend/gateway configuration for protected endpoints. The gateway validates JWTs and adds verified </w:t>
      </w:r>
      <w:r>
        <w:rPr>
          <w:rFonts w:ascii="Consolas" w:hAnsi="Consolas"/>
          <w:color w:val="803714"/>
          <w:sz w:val="18"/>
        </w:rPr>
        <w:t>X-User-*</w:t>
      </w:r>
      <w:r>
        <w:t xml:space="preserve"> identity headers for downstream services. Do not call internal service endpoints from the browser.</w:t>
      </w:r>
    </w:p>
    <w:p w14:paraId="4EE72FA8" w14:textId="77777777" w:rsidR="004750C6" w:rsidRDefault="00000000">
      <w:pPr>
        <w:pStyle w:val="Heading1"/>
      </w:pPr>
      <w:r>
        <w:t>Conventions</w:t>
      </w:r>
    </w:p>
    <w:p w14:paraId="161C20EB" w14:textId="77777777" w:rsidR="004750C6" w:rsidRDefault="00000000">
      <w:pPr>
        <w:pStyle w:val="ListBullet"/>
        <w:rPr>
          <w:rFonts w:hint="eastAsia"/>
        </w:rPr>
      </w:pPr>
      <w:r>
        <w:t xml:space="preserve">Dates use </w:t>
      </w:r>
      <w:r>
        <w:rPr>
          <w:rFonts w:ascii="Consolas" w:hAnsi="Consolas"/>
          <w:color w:val="803714"/>
          <w:sz w:val="18"/>
        </w:rPr>
        <w:t>YYYY-MM-DD</w:t>
      </w:r>
      <w:r>
        <w:t>.</w:t>
      </w:r>
    </w:p>
    <w:p w14:paraId="50278587" w14:textId="77777777" w:rsidR="004750C6" w:rsidRDefault="00000000">
      <w:pPr>
        <w:pStyle w:val="ListBullet"/>
        <w:rPr>
          <w:rFonts w:hint="eastAsia"/>
        </w:rPr>
      </w:pPr>
      <w:r>
        <w:t xml:space="preserve">Roles: </w:t>
      </w:r>
      <w:r>
        <w:rPr>
          <w:rFonts w:ascii="Consolas" w:hAnsi="Consolas"/>
          <w:color w:val="803714"/>
          <w:sz w:val="18"/>
        </w:rPr>
        <w:t>ADMIN</w:t>
      </w:r>
      <w:r>
        <w:t xml:space="preserve">, </w:t>
      </w:r>
      <w:r>
        <w:rPr>
          <w:rFonts w:ascii="Consolas" w:hAnsi="Consolas"/>
          <w:color w:val="803714"/>
          <w:sz w:val="18"/>
        </w:rPr>
        <w:t>PROJECT_MANAGER</w:t>
      </w:r>
      <w:r>
        <w:t xml:space="preserve">, </w:t>
      </w:r>
      <w:r>
        <w:rPr>
          <w:rFonts w:ascii="Consolas" w:hAnsi="Consolas"/>
          <w:color w:val="803714"/>
          <w:sz w:val="18"/>
        </w:rPr>
        <w:t>TEAM_MEMBER</w:t>
      </w:r>
      <w:r>
        <w:t>.</w:t>
      </w:r>
    </w:p>
    <w:p w14:paraId="173A61B0" w14:textId="77777777" w:rsidR="004750C6" w:rsidRDefault="00000000">
      <w:pPr>
        <w:pStyle w:val="ListBullet"/>
        <w:rPr>
          <w:rFonts w:hint="eastAsia"/>
        </w:rPr>
      </w:pPr>
      <w:r>
        <w:t xml:space="preserve">Task statuses: </w:t>
      </w:r>
      <w:r>
        <w:rPr>
          <w:rFonts w:ascii="Consolas" w:hAnsi="Consolas"/>
          <w:color w:val="803714"/>
          <w:sz w:val="18"/>
        </w:rPr>
        <w:t>TODO</w:t>
      </w:r>
      <w:r>
        <w:t xml:space="preserve">, </w:t>
      </w:r>
      <w:r>
        <w:rPr>
          <w:rFonts w:ascii="Consolas" w:hAnsi="Consolas"/>
          <w:color w:val="803714"/>
          <w:sz w:val="18"/>
        </w:rPr>
        <w:t>IN_PROGRESS</w:t>
      </w:r>
      <w:r>
        <w:t xml:space="preserve">, </w:t>
      </w:r>
      <w:r>
        <w:rPr>
          <w:rFonts w:ascii="Consolas" w:hAnsi="Consolas"/>
          <w:color w:val="803714"/>
          <w:sz w:val="18"/>
        </w:rPr>
        <w:t>IN_REVIEW</w:t>
      </w:r>
      <w:r>
        <w:t xml:space="preserve">, </w:t>
      </w:r>
      <w:r>
        <w:rPr>
          <w:rFonts w:ascii="Consolas" w:hAnsi="Consolas"/>
          <w:color w:val="803714"/>
          <w:sz w:val="18"/>
        </w:rPr>
        <w:t>DONE</w:t>
      </w:r>
      <w:r>
        <w:t>.</w:t>
      </w:r>
    </w:p>
    <w:p w14:paraId="35C26804" w14:textId="77777777" w:rsidR="004750C6" w:rsidRDefault="00000000">
      <w:pPr>
        <w:pStyle w:val="ListBullet"/>
        <w:rPr>
          <w:rFonts w:hint="eastAsia"/>
        </w:rPr>
      </w:pPr>
      <w:r>
        <w:t xml:space="preserve">Task priorities: </w:t>
      </w:r>
      <w:r>
        <w:rPr>
          <w:rFonts w:ascii="Consolas" w:hAnsi="Consolas"/>
          <w:color w:val="803714"/>
          <w:sz w:val="18"/>
        </w:rPr>
        <w:t>LOW</w:t>
      </w:r>
      <w:r>
        <w:t xml:space="preserve">, </w:t>
      </w:r>
      <w:r>
        <w:rPr>
          <w:rFonts w:ascii="Consolas" w:hAnsi="Consolas"/>
          <w:color w:val="803714"/>
          <w:sz w:val="18"/>
        </w:rPr>
        <w:t>MEDIUM</w:t>
      </w:r>
      <w:r>
        <w:t xml:space="preserve">, </w:t>
      </w:r>
      <w:r>
        <w:rPr>
          <w:rFonts w:ascii="Consolas" w:hAnsi="Consolas"/>
          <w:color w:val="803714"/>
          <w:sz w:val="18"/>
        </w:rPr>
        <w:t>HIGH</w:t>
      </w:r>
      <w:r>
        <w:t xml:space="preserve">, </w:t>
      </w:r>
      <w:r>
        <w:rPr>
          <w:rFonts w:ascii="Consolas" w:hAnsi="Consolas"/>
          <w:color w:val="803714"/>
          <w:sz w:val="18"/>
        </w:rPr>
        <w:t>CRITICAL</w:t>
      </w:r>
      <w:r>
        <w:t>.</w:t>
      </w:r>
    </w:p>
    <w:p w14:paraId="7E1D3B70" w14:textId="77777777" w:rsidR="004750C6" w:rsidRDefault="00000000">
      <w:pPr>
        <w:pStyle w:val="ListBullet"/>
        <w:rPr>
          <w:rFonts w:hint="eastAsia"/>
        </w:rPr>
      </w:pPr>
      <w:r>
        <w:t xml:space="preserve">Project statuses: </w:t>
      </w:r>
      <w:r>
        <w:rPr>
          <w:rFonts w:ascii="Consolas" w:hAnsi="Consolas"/>
          <w:color w:val="803714"/>
          <w:sz w:val="18"/>
        </w:rPr>
        <w:t>PLANNING</w:t>
      </w:r>
      <w:r>
        <w:t xml:space="preserve">, </w:t>
      </w:r>
      <w:r>
        <w:rPr>
          <w:rFonts w:ascii="Consolas" w:hAnsi="Consolas"/>
          <w:color w:val="803714"/>
          <w:sz w:val="18"/>
        </w:rPr>
        <w:t>ACTIVE</w:t>
      </w:r>
      <w:r>
        <w:t xml:space="preserve">, </w:t>
      </w:r>
      <w:r>
        <w:rPr>
          <w:rFonts w:ascii="Consolas" w:hAnsi="Consolas"/>
          <w:color w:val="803714"/>
          <w:sz w:val="18"/>
        </w:rPr>
        <w:t>ON_HOLD</w:t>
      </w:r>
      <w:r>
        <w:t xml:space="preserve">, </w:t>
      </w:r>
      <w:r>
        <w:rPr>
          <w:rFonts w:ascii="Consolas" w:hAnsi="Consolas"/>
          <w:color w:val="803714"/>
          <w:sz w:val="18"/>
        </w:rPr>
        <w:t>COMPLETED</w:t>
      </w:r>
      <w:r>
        <w:t xml:space="preserve">, </w:t>
      </w:r>
      <w:r>
        <w:rPr>
          <w:rFonts w:ascii="Consolas" w:hAnsi="Consolas"/>
          <w:color w:val="803714"/>
          <w:sz w:val="18"/>
        </w:rPr>
        <w:t>ARCHIVED</w:t>
      </w:r>
      <w:r>
        <w:t>.</w:t>
      </w:r>
    </w:p>
    <w:p w14:paraId="427E3DA9" w14:textId="77777777" w:rsidR="004750C6" w:rsidRDefault="00000000">
      <w:pPr>
        <w:pStyle w:val="ListBullet"/>
        <w:rPr>
          <w:rFonts w:hint="eastAsia"/>
        </w:rPr>
      </w:pPr>
      <w:r>
        <w:t xml:space="preserve">Typical errors include </w:t>
      </w:r>
      <w:r>
        <w:rPr>
          <w:rFonts w:ascii="Consolas" w:hAnsi="Consolas"/>
          <w:color w:val="803714"/>
          <w:sz w:val="18"/>
        </w:rPr>
        <w:t>400 Bad Request</w:t>
      </w:r>
      <w:r>
        <w:t xml:space="preserve"> (invalid input), </w:t>
      </w:r>
      <w:r>
        <w:rPr>
          <w:rFonts w:ascii="Consolas" w:hAnsi="Consolas"/>
          <w:color w:val="803714"/>
          <w:sz w:val="18"/>
        </w:rPr>
        <w:t>401 Unauthorized</w:t>
      </w:r>
      <w:r>
        <w:t xml:space="preserve">, </w:t>
      </w:r>
      <w:r>
        <w:rPr>
          <w:rFonts w:ascii="Consolas" w:hAnsi="Consolas"/>
          <w:color w:val="803714"/>
          <w:sz w:val="18"/>
        </w:rPr>
        <w:t>403 Forbidden</w:t>
      </w:r>
      <w:r>
        <w:t xml:space="preserve">, </w:t>
      </w:r>
      <w:r>
        <w:rPr>
          <w:rFonts w:ascii="Consolas" w:hAnsi="Consolas"/>
          <w:color w:val="803714"/>
          <w:sz w:val="18"/>
        </w:rPr>
        <w:t>404 Not Found</w:t>
      </w:r>
      <w:r>
        <w:t xml:space="preserve">, </w:t>
      </w:r>
      <w:r>
        <w:rPr>
          <w:rFonts w:ascii="Consolas" w:hAnsi="Consolas"/>
          <w:color w:val="803714"/>
          <w:sz w:val="18"/>
        </w:rPr>
        <w:t>409 Conflict</w:t>
      </w:r>
      <w:r>
        <w:t xml:space="preserve">, </w:t>
      </w:r>
      <w:r>
        <w:rPr>
          <w:rFonts w:ascii="Consolas" w:hAnsi="Consolas"/>
          <w:color w:val="803714"/>
          <w:sz w:val="18"/>
        </w:rPr>
        <w:t>429 Too Many Requests</w:t>
      </w:r>
      <w:r>
        <w:t xml:space="preserve"> (login rate limit), and </w:t>
      </w:r>
      <w:r>
        <w:rPr>
          <w:rFonts w:ascii="Consolas" w:hAnsi="Consolas"/>
          <w:color w:val="803714"/>
          <w:sz w:val="18"/>
        </w:rPr>
        <w:t>503 Service Unavailable</w:t>
      </w:r>
      <w:r>
        <w:t xml:space="preserve">. Error responses use a common shape with fields such as </w:t>
      </w:r>
      <w:r>
        <w:rPr>
          <w:rFonts w:ascii="Consolas" w:hAnsi="Consolas"/>
          <w:color w:val="803714"/>
          <w:sz w:val="18"/>
        </w:rPr>
        <w:t>timestamp</w:t>
      </w:r>
      <w:r>
        <w:t xml:space="preserve">, </w:t>
      </w:r>
      <w:r>
        <w:rPr>
          <w:rFonts w:ascii="Consolas" w:hAnsi="Consolas"/>
          <w:color w:val="803714"/>
          <w:sz w:val="18"/>
        </w:rPr>
        <w:t>status</w:t>
      </w:r>
      <w:r>
        <w:t xml:space="preserve">, </w:t>
      </w:r>
      <w:r>
        <w:rPr>
          <w:rFonts w:ascii="Consolas" w:hAnsi="Consolas"/>
          <w:color w:val="803714"/>
          <w:sz w:val="18"/>
        </w:rPr>
        <w:t>error</w:t>
      </w:r>
      <w:r>
        <w:t xml:space="preserve">, </w:t>
      </w:r>
      <w:r>
        <w:rPr>
          <w:rFonts w:ascii="Consolas" w:hAnsi="Consolas"/>
          <w:color w:val="803714"/>
          <w:sz w:val="18"/>
        </w:rPr>
        <w:t>message</w:t>
      </w:r>
      <w:r>
        <w:t xml:space="preserve">, </w:t>
      </w:r>
      <w:r>
        <w:rPr>
          <w:rFonts w:ascii="Consolas" w:hAnsi="Consolas"/>
          <w:color w:val="803714"/>
          <w:sz w:val="18"/>
        </w:rPr>
        <w:t>path</w:t>
      </w:r>
      <w:r>
        <w:t xml:space="preserve">, and </w:t>
      </w:r>
      <w:r>
        <w:rPr>
          <w:rFonts w:ascii="Consolas" w:hAnsi="Consolas"/>
          <w:color w:val="803714"/>
          <w:sz w:val="18"/>
        </w:rPr>
        <w:t>fieldErrors</w:t>
      </w:r>
      <w:r>
        <w:t>.</w:t>
      </w:r>
    </w:p>
    <w:p w14:paraId="00104D8C" w14:textId="77777777" w:rsidR="004750C6" w:rsidRDefault="00000000">
      <w:pPr>
        <w:pStyle w:val="Heading1"/>
      </w:pPr>
      <w:r>
        <w:t>1.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750C6" w14:paraId="77E493F4" w14:textId="77777777">
        <w:tc>
          <w:tcPr>
            <w:tcW w:w="2484" w:type="dxa"/>
            <w:shd w:val="clear" w:color="auto" w:fill="D9EAF7"/>
          </w:tcPr>
          <w:p w14:paraId="0C7B9C79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84" w:type="dxa"/>
            <w:shd w:val="clear" w:color="auto" w:fill="D9EAF7"/>
          </w:tcPr>
          <w:p w14:paraId="7D2E92AA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2484" w:type="dxa"/>
            <w:shd w:val="clear" w:color="auto" w:fill="D9EAF7"/>
          </w:tcPr>
          <w:p w14:paraId="7EBD80E7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484" w:type="dxa"/>
            <w:shd w:val="clear" w:color="auto" w:fill="D9EAF7"/>
          </w:tcPr>
          <w:p w14:paraId="4707235D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Access</w:t>
            </w:r>
          </w:p>
        </w:tc>
      </w:tr>
      <w:tr w:rsidR="004750C6" w14:paraId="2E2BF6FE" w14:textId="77777777">
        <w:tc>
          <w:tcPr>
            <w:tcW w:w="2484" w:type="dxa"/>
          </w:tcPr>
          <w:p w14:paraId="170CEA6F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658A624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`/auth/login`</w:t>
            </w:r>
          </w:p>
        </w:tc>
        <w:tc>
          <w:tcPr>
            <w:tcW w:w="2484" w:type="dxa"/>
          </w:tcPr>
          <w:p w14:paraId="08E9930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 and obtain tokens</w:t>
            </w:r>
          </w:p>
        </w:tc>
        <w:tc>
          <w:tcPr>
            <w:tcW w:w="2484" w:type="dxa"/>
          </w:tcPr>
          <w:p w14:paraId="03BABE8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Public</w:t>
            </w:r>
          </w:p>
        </w:tc>
      </w:tr>
      <w:tr w:rsidR="004750C6" w14:paraId="3033A00C" w14:textId="77777777">
        <w:tc>
          <w:tcPr>
            <w:tcW w:w="2484" w:type="dxa"/>
          </w:tcPr>
          <w:p w14:paraId="67AF3FB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492C60B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`/auth/refresh`</w:t>
            </w:r>
          </w:p>
        </w:tc>
        <w:tc>
          <w:tcPr>
            <w:tcW w:w="2484" w:type="dxa"/>
          </w:tcPr>
          <w:p w14:paraId="468640E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Refresh/rotate tokens</w:t>
            </w:r>
          </w:p>
        </w:tc>
        <w:tc>
          <w:tcPr>
            <w:tcW w:w="2484" w:type="dxa"/>
          </w:tcPr>
          <w:p w14:paraId="2774357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Refresh-token holder</w:t>
            </w:r>
          </w:p>
        </w:tc>
      </w:tr>
      <w:tr w:rsidR="004750C6" w14:paraId="555B4D97" w14:textId="77777777">
        <w:tc>
          <w:tcPr>
            <w:tcW w:w="2484" w:type="dxa"/>
          </w:tcPr>
          <w:p w14:paraId="478FBE5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708591C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`/auth/logout`</w:t>
            </w:r>
          </w:p>
        </w:tc>
        <w:tc>
          <w:tcPr>
            <w:tcW w:w="2484" w:type="dxa"/>
          </w:tcPr>
          <w:p w14:paraId="4F36636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Log out / invalidate refresh session</w:t>
            </w:r>
          </w:p>
        </w:tc>
        <w:tc>
          <w:tcPr>
            <w:tcW w:w="2484" w:type="dxa"/>
          </w:tcPr>
          <w:p w14:paraId="74900D4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Authenticated session</w:t>
            </w:r>
          </w:p>
        </w:tc>
      </w:tr>
      <w:tr w:rsidR="004750C6" w14:paraId="5A8C3466" w14:textId="77777777">
        <w:tc>
          <w:tcPr>
            <w:tcW w:w="2484" w:type="dxa"/>
          </w:tcPr>
          <w:p w14:paraId="2ABC753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1AE8C2C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`/auth/validate`</w:t>
            </w:r>
          </w:p>
        </w:tc>
        <w:tc>
          <w:tcPr>
            <w:tcW w:w="2484" w:type="dxa"/>
          </w:tcPr>
          <w:p w14:paraId="6E84137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 the current token</w:t>
            </w:r>
          </w:p>
        </w:tc>
        <w:tc>
          <w:tcPr>
            <w:tcW w:w="2484" w:type="dxa"/>
          </w:tcPr>
          <w:p w14:paraId="5BEAD22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Authenticated</w:t>
            </w:r>
          </w:p>
        </w:tc>
      </w:tr>
    </w:tbl>
    <w:p w14:paraId="4FC302EC" w14:textId="77777777" w:rsidR="004750C6" w:rsidRDefault="004750C6">
      <w:pPr>
        <w:rPr>
          <w:rFonts w:hint="eastAsia"/>
        </w:rPr>
      </w:pPr>
    </w:p>
    <w:p w14:paraId="0753F7B9" w14:textId="77777777" w:rsidR="004750C6" w:rsidRDefault="00000000">
      <w:pPr>
        <w:pStyle w:val="Heading2"/>
      </w:pPr>
      <w:r>
        <w:t>`POST /auth/login`</w:t>
      </w:r>
    </w:p>
    <w:p w14:paraId="3B531B78" w14:textId="77777777" w:rsidR="004750C6" w:rsidRDefault="00000000">
      <w:pPr>
        <w:rPr>
          <w:rFonts w:hint="eastAsia"/>
        </w:rPr>
      </w:pPr>
      <w:r>
        <w:t>Request:</w:t>
      </w:r>
    </w:p>
    <w:p w14:paraId="7E51AB53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"email": "admin@tms.com",</w:t>
      </w:r>
      <w:r>
        <w:rPr>
          <w:rFonts w:ascii="Consolas" w:hAnsi="Consolas"/>
          <w:sz w:val="17"/>
        </w:rPr>
        <w:br/>
        <w:t xml:space="preserve">  "password": "Admin@123"</w:t>
      </w:r>
      <w:r>
        <w:rPr>
          <w:rFonts w:ascii="Consolas" w:hAnsi="Consolas"/>
          <w:sz w:val="17"/>
        </w:rPr>
        <w:br/>
        <w:t>}</w:t>
      </w:r>
    </w:p>
    <w:p w14:paraId="1E267C1A" w14:textId="77777777" w:rsidR="004750C6" w:rsidRDefault="00000000">
      <w:pPr>
        <w:pStyle w:val="Heading2"/>
      </w:pPr>
      <w:r>
        <w:t>`POST /auth/refresh`</w:t>
      </w:r>
    </w:p>
    <w:p w14:paraId="4573A91E" w14:textId="77777777" w:rsidR="004750C6" w:rsidRDefault="00000000">
      <w:pPr>
        <w:rPr>
          <w:rFonts w:hint="eastAsia"/>
        </w:rPr>
      </w:pPr>
      <w:r>
        <w:t>Uses the refresh request DTO. Send the refresh token in the request body as required by the client implementation.</w:t>
      </w:r>
    </w:p>
    <w:p w14:paraId="012BBC2B" w14:textId="77777777" w:rsidR="004750C6" w:rsidRDefault="00000000">
      <w:pPr>
        <w:pStyle w:val="Heading2"/>
      </w:pPr>
      <w:r>
        <w:t>`POST /auth/logout` and `GET /auth/validate`</w:t>
      </w:r>
    </w:p>
    <w:p w14:paraId="05DE700D" w14:textId="77777777" w:rsidR="004750C6" w:rsidRDefault="00000000">
      <w:pPr>
        <w:rPr>
          <w:rFonts w:hint="eastAsia"/>
        </w:rPr>
      </w:pPr>
      <w:r>
        <w:t xml:space="preserve">Use the authentication state/token expected by the configured client. Consult </w:t>
      </w:r>
      <w:r>
        <w:rPr>
          <w:rFonts w:ascii="Consolas" w:hAnsi="Consolas"/>
          <w:color w:val="803714"/>
          <w:sz w:val="18"/>
        </w:rPr>
        <w:t>AuthHandler</w:t>
      </w:r>
      <w:r>
        <w:t xml:space="preserve"> and the frontend auth service for the precise token transport and response fields.</w:t>
      </w:r>
    </w:p>
    <w:p w14:paraId="417D5F91" w14:textId="77777777" w:rsidR="004750C6" w:rsidRDefault="00000000">
      <w:pPr>
        <w:pStyle w:val="Heading1"/>
      </w:pPr>
      <w:r>
        <w:lastRenderedPageBreak/>
        <w:t>2.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3412"/>
        <w:gridCol w:w="2301"/>
        <w:gridCol w:w="2265"/>
      </w:tblGrid>
      <w:tr w:rsidR="004750C6" w14:paraId="42CC4891" w14:textId="77777777">
        <w:tc>
          <w:tcPr>
            <w:tcW w:w="2484" w:type="dxa"/>
            <w:shd w:val="clear" w:color="auto" w:fill="D9EAF7"/>
          </w:tcPr>
          <w:p w14:paraId="01C80F89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84" w:type="dxa"/>
            <w:shd w:val="clear" w:color="auto" w:fill="D9EAF7"/>
          </w:tcPr>
          <w:p w14:paraId="7308A46D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2484" w:type="dxa"/>
            <w:shd w:val="clear" w:color="auto" w:fill="D9EAF7"/>
          </w:tcPr>
          <w:p w14:paraId="2D98E981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484" w:type="dxa"/>
            <w:shd w:val="clear" w:color="auto" w:fill="D9EAF7"/>
          </w:tcPr>
          <w:p w14:paraId="5E42C6AA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Access</w:t>
            </w:r>
          </w:p>
        </w:tc>
      </w:tr>
      <w:tr w:rsidR="004750C6" w14:paraId="70C559F2" w14:textId="77777777">
        <w:tc>
          <w:tcPr>
            <w:tcW w:w="2484" w:type="dxa"/>
          </w:tcPr>
          <w:p w14:paraId="3208B03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125D7AD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`/users/me`</w:t>
            </w:r>
          </w:p>
        </w:tc>
        <w:tc>
          <w:tcPr>
            <w:tcW w:w="2484" w:type="dxa"/>
          </w:tcPr>
          <w:p w14:paraId="273E2E7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current user's profile</w:t>
            </w:r>
          </w:p>
        </w:tc>
        <w:tc>
          <w:tcPr>
            <w:tcW w:w="2484" w:type="dxa"/>
          </w:tcPr>
          <w:p w14:paraId="1788A8E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Authenticated</w:t>
            </w:r>
          </w:p>
        </w:tc>
      </w:tr>
      <w:tr w:rsidR="004750C6" w14:paraId="3ACC2362" w14:textId="77777777">
        <w:tc>
          <w:tcPr>
            <w:tcW w:w="2484" w:type="dxa"/>
          </w:tcPr>
          <w:p w14:paraId="5E188E8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84" w:type="dxa"/>
          </w:tcPr>
          <w:p w14:paraId="6F2197F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`/users/me`</w:t>
            </w:r>
          </w:p>
        </w:tc>
        <w:tc>
          <w:tcPr>
            <w:tcW w:w="2484" w:type="dxa"/>
          </w:tcPr>
          <w:p w14:paraId="76CF589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Update current user's profile</w:t>
            </w:r>
          </w:p>
        </w:tc>
        <w:tc>
          <w:tcPr>
            <w:tcW w:w="2484" w:type="dxa"/>
          </w:tcPr>
          <w:p w14:paraId="0B86508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Authenticated</w:t>
            </w:r>
          </w:p>
        </w:tc>
      </w:tr>
      <w:tr w:rsidR="004750C6" w14:paraId="030ED81B" w14:textId="77777777">
        <w:tc>
          <w:tcPr>
            <w:tcW w:w="2484" w:type="dxa"/>
          </w:tcPr>
          <w:p w14:paraId="4476465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84" w:type="dxa"/>
          </w:tcPr>
          <w:p w14:paraId="0876168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`/users/me/password`</w:t>
            </w:r>
          </w:p>
        </w:tc>
        <w:tc>
          <w:tcPr>
            <w:tcW w:w="2484" w:type="dxa"/>
          </w:tcPr>
          <w:p w14:paraId="354A3FF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Change password</w:t>
            </w:r>
          </w:p>
        </w:tc>
        <w:tc>
          <w:tcPr>
            <w:tcW w:w="2484" w:type="dxa"/>
          </w:tcPr>
          <w:p w14:paraId="7C8485D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Authenticated</w:t>
            </w:r>
          </w:p>
        </w:tc>
      </w:tr>
      <w:tr w:rsidR="004750C6" w14:paraId="5F89F257" w14:textId="77777777">
        <w:tc>
          <w:tcPr>
            <w:tcW w:w="2484" w:type="dxa"/>
          </w:tcPr>
          <w:p w14:paraId="6B853F60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71DD2F3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`/users/directory?q={query}&amp;role={role}`</w:t>
            </w:r>
          </w:p>
        </w:tc>
        <w:tc>
          <w:tcPr>
            <w:tcW w:w="2484" w:type="dxa"/>
          </w:tcPr>
          <w:p w14:paraId="4D699D7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Search/filter user directory</w:t>
            </w:r>
          </w:p>
        </w:tc>
        <w:tc>
          <w:tcPr>
            <w:tcW w:w="2484" w:type="dxa"/>
          </w:tcPr>
          <w:p w14:paraId="67CA862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project manager</w:t>
            </w:r>
          </w:p>
        </w:tc>
      </w:tr>
      <w:tr w:rsidR="004750C6" w14:paraId="498BBB22" w14:textId="77777777">
        <w:tc>
          <w:tcPr>
            <w:tcW w:w="2484" w:type="dxa"/>
          </w:tcPr>
          <w:p w14:paraId="4A22E1D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373E3CE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`/admin/users`</w:t>
            </w:r>
          </w:p>
        </w:tc>
        <w:tc>
          <w:tcPr>
            <w:tcW w:w="2484" w:type="dxa"/>
          </w:tcPr>
          <w:p w14:paraId="69B387A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 user</w:t>
            </w:r>
          </w:p>
        </w:tc>
        <w:tc>
          <w:tcPr>
            <w:tcW w:w="2484" w:type="dxa"/>
          </w:tcPr>
          <w:p w14:paraId="276785F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</w:tr>
      <w:tr w:rsidR="004750C6" w14:paraId="700796A6" w14:textId="77777777">
        <w:tc>
          <w:tcPr>
            <w:tcW w:w="2484" w:type="dxa"/>
          </w:tcPr>
          <w:p w14:paraId="1096F61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0A6BE26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`/admin/users`</w:t>
            </w:r>
          </w:p>
        </w:tc>
        <w:tc>
          <w:tcPr>
            <w:tcW w:w="2484" w:type="dxa"/>
          </w:tcPr>
          <w:p w14:paraId="67D8F0D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List users (supports paging/filtering in implementation)</w:t>
            </w:r>
          </w:p>
        </w:tc>
        <w:tc>
          <w:tcPr>
            <w:tcW w:w="2484" w:type="dxa"/>
          </w:tcPr>
          <w:p w14:paraId="089C522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</w:tr>
      <w:tr w:rsidR="004750C6" w14:paraId="5E78F455" w14:textId="77777777">
        <w:tc>
          <w:tcPr>
            <w:tcW w:w="2484" w:type="dxa"/>
          </w:tcPr>
          <w:p w14:paraId="6E2B564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0F99413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`/admin/users/{id}`</w:t>
            </w:r>
          </w:p>
        </w:tc>
        <w:tc>
          <w:tcPr>
            <w:tcW w:w="2484" w:type="dxa"/>
          </w:tcPr>
          <w:p w14:paraId="05671AE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a user</w:t>
            </w:r>
          </w:p>
        </w:tc>
        <w:tc>
          <w:tcPr>
            <w:tcW w:w="2484" w:type="dxa"/>
          </w:tcPr>
          <w:p w14:paraId="5F80779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</w:tr>
      <w:tr w:rsidR="004750C6" w14:paraId="17796095" w14:textId="77777777">
        <w:tc>
          <w:tcPr>
            <w:tcW w:w="2484" w:type="dxa"/>
          </w:tcPr>
          <w:p w14:paraId="6142533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84" w:type="dxa"/>
          </w:tcPr>
          <w:p w14:paraId="487F6C3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`/admin/users/{id}`</w:t>
            </w:r>
          </w:p>
        </w:tc>
        <w:tc>
          <w:tcPr>
            <w:tcW w:w="2484" w:type="dxa"/>
          </w:tcPr>
          <w:p w14:paraId="5B67C19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Update user, role, department, active state</w:t>
            </w:r>
          </w:p>
        </w:tc>
        <w:tc>
          <w:tcPr>
            <w:tcW w:w="2484" w:type="dxa"/>
          </w:tcPr>
          <w:p w14:paraId="367A9380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</w:tr>
      <w:tr w:rsidR="004750C6" w14:paraId="53FC7021" w14:textId="77777777">
        <w:tc>
          <w:tcPr>
            <w:tcW w:w="2484" w:type="dxa"/>
          </w:tcPr>
          <w:p w14:paraId="267AE7C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84" w:type="dxa"/>
          </w:tcPr>
          <w:p w14:paraId="5419B6B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`/admin/users/{id}`</w:t>
            </w:r>
          </w:p>
        </w:tc>
        <w:tc>
          <w:tcPr>
            <w:tcW w:w="2484" w:type="dxa"/>
          </w:tcPr>
          <w:p w14:paraId="7983A85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Deactivate user</w:t>
            </w:r>
          </w:p>
        </w:tc>
        <w:tc>
          <w:tcPr>
            <w:tcW w:w="2484" w:type="dxa"/>
          </w:tcPr>
          <w:p w14:paraId="4ADE7A0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</w:tr>
    </w:tbl>
    <w:p w14:paraId="1666790F" w14:textId="77777777" w:rsidR="004750C6" w:rsidRDefault="004750C6">
      <w:pPr>
        <w:rPr>
          <w:rFonts w:hint="eastAsia"/>
        </w:rPr>
      </w:pPr>
    </w:p>
    <w:p w14:paraId="743EEA78" w14:textId="77777777" w:rsidR="004750C6" w:rsidRDefault="00000000">
      <w:pPr>
        <w:pStyle w:val="Heading2"/>
      </w:pPr>
      <w:r>
        <w:t>`POST /admin/users`</w:t>
      </w:r>
    </w:p>
    <w:p w14:paraId="2CB5FC60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"name": "Jordan Lee",</w:t>
      </w:r>
      <w:r>
        <w:rPr>
          <w:rFonts w:ascii="Consolas" w:hAnsi="Consolas"/>
          <w:sz w:val="17"/>
        </w:rPr>
        <w:br/>
        <w:t xml:space="preserve">  "email": "jordan.lee@example.com",</w:t>
      </w:r>
      <w:r>
        <w:rPr>
          <w:rFonts w:ascii="Consolas" w:hAnsi="Consolas"/>
          <w:sz w:val="17"/>
        </w:rPr>
        <w:br/>
        <w:t xml:space="preserve">  "password": "ChangeMe123!",</w:t>
      </w:r>
      <w:r>
        <w:rPr>
          <w:rFonts w:ascii="Consolas" w:hAnsi="Consolas"/>
          <w:sz w:val="17"/>
        </w:rPr>
        <w:br/>
        <w:t xml:space="preserve">  "role": "TEAM_MEMBER",</w:t>
      </w:r>
      <w:r>
        <w:rPr>
          <w:rFonts w:ascii="Consolas" w:hAnsi="Consolas"/>
          <w:sz w:val="17"/>
        </w:rPr>
        <w:br/>
        <w:t xml:space="preserve">  "phone": "9000000000",</w:t>
      </w:r>
      <w:r>
        <w:rPr>
          <w:rFonts w:ascii="Consolas" w:hAnsi="Consolas"/>
          <w:sz w:val="17"/>
        </w:rPr>
        <w:br/>
        <w:t xml:space="preserve">  "department": "Engineering"</w:t>
      </w:r>
      <w:r>
        <w:rPr>
          <w:rFonts w:ascii="Consolas" w:hAnsi="Consolas"/>
          <w:sz w:val="17"/>
        </w:rPr>
        <w:br/>
        <w:t>}</w:t>
      </w:r>
    </w:p>
    <w:p w14:paraId="5C9FAF3D" w14:textId="77777777" w:rsidR="004750C6" w:rsidRDefault="00000000">
      <w:pPr>
        <w:rPr>
          <w:rFonts w:hint="eastAsia"/>
        </w:rPr>
      </w:pPr>
      <w:r>
        <w:t xml:space="preserve">Required fields: </w:t>
      </w:r>
      <w:r>
        <w:rPr>
          <w:rFonts w:ascii="Consolas" w:hAnsi="Consolas"/>
          <w:color w:val="803714"/>
          <w:sz w:val="18"/>
        </w:rPr>
        <w:t>name</w:t>
      </w:r>
      <w:r>
        <w:t xml:space="preserve">, valid </w:t>
      </w:r>
      <w:r>
        <w:rPr>
          <w:rFonts w:ascii="Consolas" w:hAnsi="Consolas"/>
          <w:color w:val="803714"/>
          <w:sz w:val="18"/>
        </w:rPr>
        <w:t>email</w:t>
      </w:r>
      <w:r>
        <w:t xml:space="preserve">, </w:t>
      </w:r>
      <w:r>
        <w:rPr>
          <w:rFonts w:ascii="Consolas" w:hAnsi="Consolas"/>
          <w:color w:val="803714"/>
          <w:sz w:val="18"/>
        </w:rPr>
        <w:t>password</w:t>
      </w:r>
      <w:r>
        <w:t xml:space="preserve"> (8–64 characters), and </w:t>
      </w:r>
      <w:r>
        <w:rPr>
          <w:rFonts w:ascii="Consolas" w:hAnsi="Consolas"/>
          <w:color w:val="803714"/>
          <w:sz w:val="18"/>
        </w:rPr>
        <w:t>role</w:t>
      </w:r>
      <w:r>
        <w:t xml:space="preserve">. </w:t>
      </w:r>
      <w:r>
        <w:rPr>
          <w:rFonts w:ascii="Consolas" w:hAnsi="Consolas"/>
          <w:color w:val="803714"/>
          <w:sz w:val="18"/>
        </w:rPr>
        <w:t>phone</w:t>
      </w:r>
      <w:r>
        <w:t xml:space="preserve"> and </w:t>
      </w:r>
      <w:r>
        <w:rPr>
          <w:rFonts w:ascii="Consolas" w:hAnsi="Consolas"/>
          <w:color w:val="803714"/>
          <w:sz w:val="18"/>
        </w:rPr>
        <w:t>department</w:t>
      </w:r>
      <w:r>
        <w:t xml:space="preserve"> are optional.</w:t>
      </w:r>
    </w:p>
    <w:p w14:paraId="7512921F" w14:textId="77777777" w:rsidR="004750C6" w:rsidRDefault="00000000">
      <w:pPr>
        <w:pStyle w:val="Heading2"/>
      </w:pPr>
      <w:r>
        <w:t>`PUT /admin/users/{id}`</w:t>
      </w:r>
    </w:p>
    <w:p w14:paraId="647C9CBB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"name": "Jordan Lee",</w:t>
      </w:r>
      <w:r>
        <w:rPr>
          <w:rFonts w:ascii="Consolas" w:hAnsi="Consolas"/>
          <w:sz w:val="17"/>
        </w:rPr>
        <w:br/>
        <w:t xml:space="preserve">  "role": "PROJECT_MANAGER",</w:t>
      </w:r>
      <w:r>
        <w:rPr>
          <w:rFonts w:ascii="Consolas" w:hAnsi="Consolas"/>
          <w:sz w:val="17"/>
        </w:rPr>
        <w:br/>
        <w:t xml:space="preserve">  "phone": "9000000000",</w:t>
      </w:r>
      <w:r>
        <w:rPr>
          <w:rFonts w:ascii="Consolas" w:hAnsi="Consolas"/>
          <w:sz w:val="17"/>
        </w:rPr>
        <w:br/>
        <w:t xml:space="preserve">  "department": "Engineering",</w:t>
      </w:r>
      <w:r>
        <w:rPr>
          <w:rFonts w:ascii="Consolas" w:hAnsi="Consolas"/>
          <w:sz w:val="17"/>
        </w:rPr>
        <w:br/>
        <w:t xml:space="preserve">  "active": true</w:t>
      </w:r>
      <w:r>
        <w:rPr>
          <w:rFonts w:ascii="Consolas" w:hAnsi="Consolas"/>
          <w:sz w:val="17"/>
        </w:rPr>
        <w:br/>
        <w:t>}</w:t>
      </w:r>
    </w:p>
    <w:p w14:paraId="1B959A50" w14:textId="77777777" w:rsidR="004750C6" w:rsidRDefault="00000000">
      <w:pPr>
        <w:pStyle w:val="Heading2"/>
      </w:pPr>
      <w:r>
        <w:t>`PUT /users/me` and `PUT /users/me/password`</w:t>
      </w:r>
    </w:p>
    <w:p w14:paraId="554DA383" w14:textId="77777777" w:rsidR="004750C6" w:rsidRDefault="00000000">
      <w:pPr>
        <w:rPr>
          <w:rFonts w:hint="eastAsia"/>
        </w:rPr>
      </w:pPr>
      <w:r>
        <w:t>Use the profile/password DTOs from the backend. Do not include an admin role change in the self-profile update; role assignment is an admin operation.</w:t>
      </w:r>
    </w:p>
    <w:p w14:paraId="1E86B820" w14:textId="77777777" w:rsidR="004750C6" w:rsidRDefault="00000000">
      <w:pPr>
        <w:pStyle w:val="Heading1"/>
      </w:pPr>
      <w:r>
        <w:t>3.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890"/>
        <w:gridCol w:w="2420"/>
        <w:gridCol w:w="2433"/>
      </w:tblGrid>
      <w:tr w:rsidR="004750C6" w14:paraId="3E37C9BB" w14:textId="77777777">
        <w:tc>
          <w:tcPr>
            <w:tcW w:w="2484" w:type="dxa"/>
            <w:shd w:val="clear" w:color="auto" w:fill="D9EAF7"/>
          </w:tcPr>
          <w:p w14:paraId="31526DCE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84" w:type="dxa"/>
            <w:shd w:val="clear" w:color="auto" w:fill="D9EAF7"/>
          </w:tcPr>
          <w:p w14:paraId="424B4AEE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2484" w:type="dxa"/>
            <w:shd w:val="clear" w:color="auto" w:fill="D9EAF7"/>
          </w:tcPr>
          <w:p w14:paraId="5D867728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484" w:type="dxa"/>
            <w:shd w:val="clear" w:color="auto" w:fill="D9EAF7"/>
          </w:tcPr>
          <w:p w14:paraId="0A962C8D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Access</w:t>
            </w:r>
          </w:p>
        </w:tc>
      </w:tr>
      <w:tr w:rsidR="004750C6" w14:paraId="73CF506B" w14:textId="77777777">
        <w:tc>
          <w:tcPr>
            <w:tcW w:w="2484" w:type="dxa"/>
          </w:tcPr>
          <w:p w14:paraId="7D42E0B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09B4189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`/projects`</w:t>
            </w:r>
          </w:p>
        </w:tc>
        <w:tc>
          <w:tcPr>
            <w:tcW w:w="2484" w:type="dxa"/>
          </w:tcPr>
          <w:p w14:paraId="5D20043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 a project</w:t>
            </w:r>
          </w:p>
        </w:tc>
        <w:tc>
          <w:tcPr>
            <w:tcW w:w="2484" w:type="dxa"/>
          </w:tcPr>
          <w:p w14:paraId="304F788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project manager</w:t>
            </w:r>
          </w:p>
        </w:tc>
      </w:tr>
      <w:tr w:rsidR="004750C6" w14:paraId="6C8BC171" w14:textId="77777777">
        <w:tc>
          <w:tcPr>
            <w:tcW w:w="2484" w:type="dxa"/>
          </w:tcPr>
          <w:p w14:paraId="734D0B5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6DB9B73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`/projects`</w:t>
            </w:r>
          </w:p>
        </w:tc>
        <w:tc>
          <w:tcPr>
            <w:tcW w:w="2484" w:type="dxa"/>
          </w:tcPr>
          <w:p w14:paraId="08B791E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List/search projects</w:t>
            </w:r>
          </w:p>
        </w:tc>
        <w:tc>
          <w:tcPr>
            <w:tcW w:w="2484" w:type="dxa"/>
          </w:tcPr>
          <w:p w14:paraId="05641BD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Authenticated; results scoped by permissions</w:t>
            </w:r>
          </w:p>
        </w:tc>
      </w:tr>
      <w:tr w:rsidR="004750C6" w14:paraId="06096D3D" w14:textId="77777777">
        <w:tc>
          <w:tcPr>
            <w:tcW w:w="2484" w:type="dxa"/>
          </w:tcPr>
          <w:p w14:paraId="488905CF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4BB0B67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`/projects/{id}`</w:t>
            </w:r>
          </w:p>
        </w:tc>
        <w:tc>
          <w:tcPr>
            <w:tcW w:w="2484" w:type="dxa"/>
          </w:tcPr>
          <w:p w14:paraId="5555762F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project details</w:t>
            </w:r>
          </w:p>
        </w:tc>
        <w:tc>
          <w:tcPr>
            <w:tcW w:w="2484" w:type="dxa"/>
          </w:tcPr>
          <w:p w14:paraId="4AA3B95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viewer</w:t>
            </w:r>
          </w:p>
        </w:tc>
      </w:tr>
      <w:tr w:rsidR="004750C6" w14:paraId="35611D54" w14:textId="77777777">
        <w:tc>
          <w:tcPr>
            <w:tcW w:w="2484" w:type="dxa"/>
          </w:tcPr>
          <w:p w14:paraId="32B0669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PUT</w:t>
            </w:r>
          </w:p>
        </w:tc>
        <w:tc>
          <w:tcPr>
            <w:tcW w:w="2484" w:type="dxa"/>
          </w:tcPr>
          <w:p w14:paraId="345CC03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`/projects/{id}`</w:t>
            </w:r>
          </w:p>
        </w:tc>
        <w:tc>
          <w:tcPr>
            <w:tcW w:w="2484" w:type="dxa"/>
          </w:tcPr>
          <w:p w14:paraId="6546E68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Update project</w:t>
            </w:r>
          </w:p>
        </w:tc>
        <w:tc>
          <w:tcPr>
            <w:tcW w:w="2484" w:type="dxa"/>
          </w:tcPr>
          <w:p w14:paraId="6C05CB9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owning project manager</w:t>
            </w:r>
          </w:p>
        </w:tc>
      </w:tr>
      <w:tr w:rsidR="004750C6" w14:paraId="0EFDCBCE" w14:textId="77777777">
        <w:tc>
          <w:tcPr>
            <w:tcW w:w="2484" w:type="dxa"/>
          </w:tcPr>
          <w:p w14:paraId="69AEEA8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PATCH</w:t>
            </w:r>
          </w:p>
        </w:tc>
        <w:tc>
          <w:tcPr>
            <w:tcW w:w="2484" w:type="dxa"/>
          </w:tcPr>
          <w:p w14:paraId="7667C35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`/projects/{id}/archive`</w:t>
            </w:r>
          </w:p>
        </w:tc>
        <w:tc>
          <w:tcPr>
            <w:tcW w:w="2484" w:type="dxa"/>
          </w:tcPr>
          <w:p w14:paraId="05BD9DF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Archive project</w:t>
            </w:r>
          </w:p>
        </w:tc>
        <w:tc>
          <w:tcPr>
            <w:tcW w:w="2484" w:type="dxa"/>
          </w:tcPr>
          <w:p w14:paraId="56622A4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owning project manager</w:t>
            </w:r>
          </w:p>
        </w:tc>
      </w:tr>
      <w:tr w:rsidR="004750C6" w14:paraId="69D9B821" w14:textId="77777777">
        <w:tc>
          <w:tcPr>
            <w:tcW w:w="2484" w:type="dxa"/>
          </w:tcPr>
          <w:p w14:paraId="39804CA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0A0A03C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`/projects/{id}/summary`</w:t>
            </w:r>
          </w:p>
        </w:tc>
        <w:tc>
          <w:tcPr>
            <w:tcW w:w="2484" w:type="dxa"/>
          </w:tcPr>
          <w:p w14:paraId="3D3ECF7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Project progress summary</w:t>
            </w:r>
          </w:p>
        </w:tc>
        <w:tc>
          <w:tcPr>
            <w:tcW w:w="2484" w:type="dxa"/>
          </w:tcPr>
          <w:p w14:paraId="2DA9E59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viewer</w:t>
            </w:r>
          </w:p>
        </w:tc>
      </w:tr>
      <w:tr w:rsidR="004750C6" w14:paraId="0D420357" w14:textId="77777777">
        <w:tc>
          <w:tcPr>
            <w:tcW w:w="2484" w:type="dxa"/>
          </w:tcPr>
          <w:p w14:paraId="6079C7D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3AF56F7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`/projects/{id}/members`</w:t>
            </w:r>
          </w:p>
        </w:tc>
        <w:tc>
          <w:tcPr>
            <w:tcW w:w="2484" w:type="dxa"/>
          </w:tcPr>
          <w:p w14:paraId="74C2A7B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List project members</w:t>
            </w:r>
          </w:p>
        </w:tc>
        <w:tc>
          <w:tcPr>
            <w:tcW w:w="2484" w:type="dxa"/>
          </w:tcPr>
          <w:p w14:paraId="6AA9C04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viewer</w:t>
            </w:r>
          </w:p>
        </w:tc>
      </w:tr>
      <w:tr w:rsidR="004750C6" w14:paraId="4846A6C5" w14:textId="77777777">
        <w:tc>
          <w:tcPr>
            <w:tcW w:w="2484" w:type="dxa"/>
          </w:tcPr>
          <w:p w14:paraId="3886E62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2A37BC2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`/projects/{id}/members`</w:t>
            </w:r>
          </w:p>
        </w:tc>
        <w:tc>
          <w:tcPr>
            <w:tcW w:w="2484" w:type="dxa"/>
          </w:tcPr>
          <w:p w14:paraId="3739420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Add project members</w:t>
            </w:r>
          </w:p>
        </w:tc>
        <w:tc>
          <w:tcPr>
            <w:tcW w:w="2484" w:type="dxa"/>
          </w:tcPr>
          <w:p w14:paraId="2AA648E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owning project manager</w:t>
            </w:r>
          </w:p>
        </w:tc>
      </w:tr>
      <w:tr w:rsidR="004750C6" w14:paraId="7172D980" w14:textId="77777777">
        <w:tc>
          <w:tcPr>
            <w:tcW w:w="2484" w:type="dxa"/>
          </w:tcPr>
          <w:p w14:paraId="5978B4E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84" w:type="dxa"/>
          </w:tcPr>
          <w:p w14:paraId="06C0B38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`/projects/{id}/members/{userId}`</w:t>
            </w:r>
          </w:p>
        </w:tc>
        <w:tc>
          <w:tcPr>
            <w:tcW w:w="2484" w:type="dxa"/>
          </w:tcPr>
          <w:p w14:paraId="29B3D89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Remove a project member</w:t>
            </w:r>
          </w:p>
        </w:tc>
        <w:tc>
          <w:tcPr>
            <w:tcW w:w="2484" w:type="dxa"/>
          </w:tcPr>
          <w:p w14:paraId="738932E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owning project manager</w:t>
            </w:r>
          </w:p>
        </w:tc>
      </w:tr>
    </w:tbl>
    <w:p w14:paraId="5E0F0101" w14:textId="77777777" w:rsidR="004750C6" w:rsidRDefault="004750C6">
      <w:pPr>
        <w:rPr>
          <w:rFonts w:hint="eastAsia"/>
        </w:rPr>
      </w:pPr>
    </w:p>
    <w:p w14:paraId="00A666CC" w14:textId="77777777" w:rsidR="004750C6" w:rsidRDefault="00000000">
      <w:pPr>
        <w:pStyle w:val="Heading2"/>
      </w:pPr>
      <w:r>
        <w:t>`POST /projects`</w:t>
      </w:r>
    </w:p>
    <w:p w14:paraId="0AC25503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"name": "Website Revamp",</w:t>
      </w:r>
      <w:r>
        <w:rPr>
          <w:rFonts w:ascii="Consolas" w:hAnsi="Consolas"/>
          <w:sz w:val="17"/>
        </w:rPr>
        <w:br/>
        <w:t xml:space="preserve">  "description": "Redesign the corporate website",</w:t>
      </w:r>
      <w:r>
        <w:rPr>
          <w:rFonts w:ascii="Consolas" w:hAnsi="Consolas"/>
          <w:sz w:val="17"/>
        </w:rPr>
        <w:br/>
        <w:t xml:space="preserve">  "startDate": "2026-10-29",</w:t>
      </w:r>
      <w:r>
        <w:rPr>
          <w:rFonts w:ascii="Consolas" w:hAnsi="Consolas"/>
          <w:sz w:val="17"/>
        </w:rPr>
        <w:br/>
        <w:t xml:space="preserve">  "endDate": "2026-12-28",</w:t>
      </w:r>
      <w:r>
        <w:rPr>
          <w:rFonts w:ascii="Consolas" w:hAnsi="Consolas"/>
          <w:sz w:val="17"/>
        </w:rPr>
        <w:br/>
        <w:t xml:space="preserve">  "managerId": 2,</w:t>
      </w:r>
      <w:r>
        <w:rPr>
          <w:rFonts w:ascii="Consolas" w:hAnsi="Consolas"/>
          <w:sz w:val="17"/>
        </w:rPr>
        <w:br/>
        <w:t xml:space="preserve">  "memberIds": [3, 4]</w:t>
      </w:r>
      <w:r>
        <w:rPr>
          <w:rFonts w:ascii="Consolas" w:hAnsi="Consolas"/>
          <w:sz w:val="17"/>
        </w:rPr>
        <w:br/>
        <w:t>}</w:t>
      </w:r>
    </w:p>
    <w:p w14:paraId="5C4410B5" w14:textId="77777777" w:rsidR="004750C6" w:rsidRDefault="00000000">
      <w:pPr>
        <w:rPr>
          <w:rFonts w:hint="eastAsia"/>
        </w:rPr>
      </w:pPr>
      <w:r>
        <w:rPr>
          <w:rFonts w:ascii="Consolas" w:hAnsi="Consolas"/>
          <w:color w:val="803714"/>
          <w:sz w:val="18"/>
        </w:rPr>
        <w:t>managerId</w:t>
      </w:r>
      <w:r>
        <w:t xml:space="preserve"> is optional (defaults to the caller for project managers); </w:t>
      </w:r>
      <w:r>
        <w:rPr>
          <w:rFonts w:ascii="Consolas" w:hAnsi="Consolas"/>
          <w:color w:val="803714"/>
          <w:sz w:val="18"/>
        </w:rPr>
        <w:t>memberIds</w:t>
      </w:r>
      <w:r>
        <w:t xml:space="preserve"> is an optional set of initial member IDs.</w:t>
      </w:r>
    </w:p>
    <w:p w14:paraId="3A41D312" w14:textId="77777777" w:rsidR="004750C6" w:rsidRDefault="00000000">
      <w:pPr>
        <w:pStyle w:val="Heading2"/>
      </w:pPr>
      <w:r>
        <w:t>`PUT /projects/{id}`</w:t>
      </w:r>
    </w:p>
    <w:p w14:paraId="0A4B3D7F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"name": "Website Revamp",</w:t>
      </w:r>
      <w:r>
        <w:rPr>
          <w:rFonts w:ascii="Consolas" w:hAnsi="Consolas"/>
          <w:sz w:val="17"/>
        </w:rPr>
        <w:br/>
        <w:t xml:space="preserve">  "description": "Redesign the corporate website",</w:t>
      </w:r>
      <w:r>
        <w:rPr>
          <w:rFonts w:ascii="Consolas" w:hAnsi="Consolas"/>
          <w:sz w:val="17"/>
        </w:rPr>
        <w:br/>
        <w:t xml:space="preserve">  "startDate": "2026-10-29",</w:t>
      </w:r>
      <w:r>
        <w:rPr>
          <w:rFonts w:ascii="Consolas" w:hAnsi="Consolas"/>
          <w:sz w:val="17"/>
        </w:rPr>
        <w:br/>
        <w:t xml:space="preserve">  "endDate": "2026-12-28",</w:t>
      </w:r>
      <w:r>
        <w:rPr>
          <w:rFonts w:ascii="Consolas" w:hAnsi="Consolas"/>
          <w:sz w:val="17"/>
        </w:rPr>
        <w:br/>
        <w:t xml:space="preserve">  "status": "ACTIVE",</w:t>
      </w:r>
      <w:r>
        <w:rPr>
          <w:rFonts w:ascii="Consolas" w:hAnsi="Consolas"/>
          <w:sz w:val="17"/>
        </w:rPr>
        <w:br/>
        <w:t xml:space="preserve">  "managerId": 2</w:t>
      </w:r>
      <w:r>
        <w:rPr>
          <w:rFonts w:ascii="Consolas" w:hAnsi="Consolas"/>
          <w:sz w:val="17"/>
        </w:rPr>
        <w:br/>
        <w:t>}</w:t>
      </w:r>
    </w:p>
    <w:p w14:paraId="0382F075" w14:textId="77777777" w:rsidR="004750C6" w:rsidRDefault="00000000">
      <w:pPr>
        <w:rPr>
          <w:rFonts w:hint="eastAsia"/>
        </w:rPr>
      </w:pPr>
      <w:r>
        <w:rPr>
          <w:rFonts w:ascii="Consolas" w:hAnsi="Consolas"/>
          <w:color w:val="803714"/>
          <w:sz w:val="18"/>
        </w:rPr>
        <w:t>managerId</w:t>
      </w:r>
      <w:r>
        <w:t xml:space="preserve"> is an admin-only reassignment field. Valid statuses: </w:t>
      </w:r>
      <w:r>
        <w:rPr>
          <w:rFonts w:ascii="Consolas" w:hAnsi="Consolas"/>
          <w:color w:val="803714"/>
          <w:sz w:val="18"/>
        </w:rPr>
        <w:t>PLANNING</w:t>
      </w:r>
      <w:r>
        <w:t xml:space="preserve">, </w:t>
      </w:r>
      <w:r>
        <w:rPr>
          <w:rFonts w:ascii="Consolas" w:hAnsi="Consolas"/>
          <w:color w:val="803714"/>
          <w:sz w:val="18"/>
        </w:rPr>
        <w:t>ACTIVE</w:t>
      </w:r>
      <w:r>
        <w:t xml:space="preserve">, </w:t>
      </w:r>
      <w:r>
        <w:rPr>
          <w:rFonts w:ascii="Consolas" w:hAnsi="Consolas"/>
          <w:color w:val="803714"/>
          <w:sz w:val="18"/>
        </w:rPr>
        <w:t>ON_HOLD</w:t>
      </w:r>
      <w:r>
        <w:t xml:space="preserve">, </w:t>
      </w:r>
      <w:r>
        <w:rPr>
          <w:rFonts w:ascii="Consolas" w:hAnsi="Consolas"/>
          <w:color w:val="803714"/>
          <w:sz w:val="18"/>
        </w:rPr>
        <w:t>COMPLETED</w:t>
      </w:r>
      <w:r>
        <w:t xml:space="preserve">, </w:t>
      </w:r>
      <w:r>
        <w:rPr>
          <w:rFonts w:ascii="Consolas" w:hAnsi="Consolas"/>
          <w:color w:val="803714"/>
          <w:sz w:val="18"/>
        </w:rPr>
        <w:t>ARCHIVED</w:t>
      </w:r>
      <w:r>
        <w:t>.</w:t>
      </w:r>
    </w:p>
    <w:p w14:paraId="514F5846" w14:textId="77777777" w:rsidR="004750C6" w:rsidRDefault="00000000">
      <w:pPr>
        <w:pStyle w:val="Heading2"/>
      </w:pPr>
      <w:r>
        <w:t>`POST /projects/{id}/members`</w:t>
      </w:r>
    </w:p>
    <w:p w14:paraId="6BFA4FDE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"userIds": [3, 4]</w:t>
      </w:r>
      <w:r>
        <w:rPr>
          <w:rFonts w:ascii="Consolas" w:hAnsi="Consolas"/>
          <w:sz w:val="17"/>
        </w:rPr>
        <w:br/>
        <w:t>}</w:t>
      </w:r>
    </w:p>
    <w:p w14:paraId="7CD6DAB3" w14:textId="77777777" w:rsidR="004750C6" w:rsidRDefault="00000000">
      <w:pPr>
        <w:pStyle w:val="Heading2"/>
      </w:pPr>
      <w:r>
        <w:t>`GET /projects`</w:t>
      </w:r>
    </w:p>
    <w:p w14:paraId="59910A53" w14:textId="77777777" w:rsidR="004750C6" w:rsidRDefault="00000000">
      <w:pPr>
        <w:rPr>
          <w:rFonts w:hint="eastAsia"/>
        </w:rPr>
      </w:pPr>
      <w:r>
        <w:t xml:space="preserve">Supported query parameters include </w:t>
      </w:r>
      <w:r>
        <w:rPr>
          <w:rFonts w:ascii="Consolas" w:hAnsi="Consolas"/>
          <w:color w:val="803714"/>
          <w:sz w:val="18"/>
        </w:rPr>
        <w:t>q</w:t>
      </w:r>
      <w:r>
        <w:t xml:space="preserve">, </w:t>
      </w:r>
      <w:r>
        <w:rPr>
          <w:rFonts w:ascii="Consolas" w:hAnsi="Consolas"/>
          <w:color w:val="803714"/>
          <w:sz w:val="18"/>
        </w:rPr>
        <w:t>status</w:t>
      </w:r>
      <w:r>
        <w:t xml:space="preserve">, </w:t>
      </w:r>
      <w:r>
        <w:rPr>
          <w:rFonts w:ascii="Consolas" w:hAnsi="Consolas"/>
          <w:color w:val="803714"/>
          <w:sz w:val="18"/>
        </w:rPr>
        <w:t>includeArchived</w:t>
      </w:r>
      <w:r>
        <w:t xml:space="preserve">, </w:t>
      </w:r>
      <w:r>
        <w:rPr>
          <w:rFonts w:ascii="Consolas" w:hAnsi="Consolas"/>
          <w:color w:val="803714"/>
          <w:sz w:val="18"/>
        </w:rPr>
        <w:t>page</w:t>
      </w:r>
      <w:r>
        <w:t xml:space="preserve">, </w:t>
      </w:r>
      <w:r>
        <w:rPr>
          <w:rFonts w:ascii="Consolas" w:hAnsi="Consolas"/>
          <w:color w:val="803714"/>
          <w:sz w:val="18"/>
        </w:rPr>
        <w:t>size</w:t>
      </w:r>
      <w:r>
        <w:t xml:space="preserve">, and </w:t>
      </w:r>
      <w:r>
        <w:rPr>
          <w:rFonts w:ascii="Consolas" w:hAnsi="Consolas"/>
          <w:color w:val="803714"/>
          <w:sz w:val="18"/>
        </w:rPr>
        <w:t>sort</w:t>
      </w:r>
      <w:r>
        <w:t>. Use the backend defaults if omitted.</w:t>
      </w:r>
    </w:p>
    <w:p w14:paraId="2C45F163" w14:textId="77777777" w:rsidR="004750C6" w:rsidRDefault="00000000">
      <w:pPr>
        <w:pStyle w:val="Heading1"/>
      </w:pPr>
      <w:r>
        <w:t>4.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3164"/>
        <w:gridCol w:w="2326"/>
        <w:gridCol w:w="2366"/>
      </w:tblGrid>
      <w:tr w:rsidR="004750C6" w14:paraId="74CCC86A" w14:textId="77777777">
        <w:tc>
          <w:tcPr>
            <w:tcW w:w="2484" w:type="dxa"/>
            <w:shd w:val="clear" w:color="auto" w:fill="D9EAF7"/>
          </w:tcPr>
          <w:p w14:paraId="124A37A3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2484" w:type="dxa"/>
            <w:shd w:val="clear" w:color="auto" w:fill="D9EAF7"/>
          </w:tcPr>
          <w:p w14:paraId="4445256E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2484" w:type="dxa"/>
            <w:shd w:val="clear" w:color="auto" w:fill="D9EAF7"/>
          </w:tcPr>
          <w:p w14:paraId="2BB9D629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484" w:type="dxa"/>
            <w:shd w:val="clear" w:color="auto" w:fill="D9EAF7"/>
          </w:tcPr>
          <w:p w14:paraId="1359BDA3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Access</w:t>
            </w:r>
          </w:p>
        </w:tc>
      </w:tr>
      <w:tr w:rsidR="004750C6" w14:paraId="0D26F28E" w14:textId="77777777">
        <w:tc>
          <w:tcPr>
            <w:tcW w:w="2484" w:type="dxa"/>
          </w:tcPr>
          <w:p w14:paraId="6F317F2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58E88DC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`/tasks`</w:t>
            </w:r>
          </w:p>
        </w:tc>
        <w:tc>
          <w:tcPr>
            <w:tcW w:w="2484" w:type="dxa"/>
          </w:tcPr>
          <w:p w14:paraId="6C94008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 a task</w:t>
            </w:r>
          </w:p>
        </w:tc>
        <w:tc>
          <w:tcPr>
            <w:tcW w:w="2484" w:type="dxa"/>
          </w:tcPr>
          <w:p w14:paraId="04E62BB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project manager / eligible project member per service rules</w:t>
            </w:r>
          </w:p>
        </w:tc>
      </w:tr>
      <w:tr w:rsidR="004750C6" w14:paraId="3930B10D" w14:textId="77777777">
        <w:tc>
          <w:tcPr>
            <w:tcW w:w="2484" w:type="dxa"/>
          </w:tcPr>
          <w:p w14:paraId="2A33EF7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2484" w:type="dxa"/>
          </w:tcPr>
          <w:p w14:paraId="2576F68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`/tasks/my`</w:t>
            </w:r>
          </w:p>
        </w:tc>
        <w:tc>
          <w:tcPr>
            <w:tcW w:w="2484" w:type="dxa"/>
          </w:tcPr>
          <w:p w14:paraId="5FDBB53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List tasks assigned to current user</w:t>
            </w:r>
          </w:p>
        </w:tc>
        <w:tc>
          <w:tcPr>
            <w:tcW w:w="2484" w:type="dxa"/>
          </w:tcPr>
          <w:p w14:paraId="0AC4C11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Authenticated</w:t>
            </w:r>
          </w:p>
        </w:tc>
      </w:tr>
      <w:tr w:rsidR="004750C6" w14:paraId="457EB392" w14:textId="77777777">
        <w:tc>
          <w:tcPr>
            <w:tcW w:w="2484" w:type="dxa"/>
          </w:tcPr>
          <w:p w14:paraId="1C0518D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0A95BC4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`/tasks/project/{projectId}`</w:t>
            </w:r>
          </w:p>
        </w:tc>
        <w:tc>
          <w:tcPr>
            <w:tcW w:w="2484" w:type="dxa"/>
          </w:tcPr>
          <w:p w14:paraId="2D64CC0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List/filter tasks in a project</w:t>
            </w:r>
          </w:p>
        </w:tc>
        <w:tc>
          <w:tcPr>
            <w:tcW w:w="2484" w:type="dxa"/>
          </w:tcPr>
          <w:p w14:paraId="0EF4196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member</w:t>
            </w:r>
          </w:p>
        </w:tc>
      </w:tr>
      <w:tr w:rsidR="004750C6" w14:paraId="5263533C" w14:textId="77777777">
        <w:tc>
          <w:tcPr>
            <w:tcW w:w="2484" w:type="dxa"/>
          </w:tcPr>
          <w:p w14:paraId="28BBC24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461805C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`/tasks/project/{projectId}/board`</w:t>
            </w:r>
          </w:p>
        </w:tc>
        <w:tc>
          <w:tcPr>
            <w:tcW w:w="2484" w:type="dxa"/>
          </w:tcPr>
          <w:p w14:paraId="22A1F4F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Kanban board data</w:t>
            </w:r>
          </w:p>
        </w:tc>
        <w:tc>
          <w:tcPr>
            <w:tcW w:w="2484" w:type="dxa"/>
          </w:tcPr>
          <w:p w14:paraId="3A405E0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member</w:t>
            </w:r>
          </w:p>
        </w:tc>
      </w:tr>
      <w:tr w:rsidR="004750C6" w14:paraId="169F95EB" w14:textId="77777777">
        <w:tc>
          <w:tcPr>
            <w:tcW w:w="2484" w:type="dxa"/>
          </w:tcPr>
          <w:p w14:paraId="477CFCD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20FC87F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`/tasks/project/{projectId}/summary`</w:t>
            </w:r>
          </w:p>
        </w:tc>
        <w:tc>
          <w:tcPr>
            <w:tcW w:w="2484" w:type="dxa"/>
          </w:tcPr>
          <w:p w14:paraId="12F9E47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 completion summary</w:t>
            </w:r>
          </w:p>
        </w:tc>
        <w:tc>
          <w:tcPr>
            <w:tcW w:w="2484" w:type="dxa"/>
          </w:tcPr>
          <w:p w14:paraId="17BF07E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viewer</w:t>
            </w:r>
          </w:p>
        </w:tc>
      </w:tr>
      <w:tr w:rsidR="004750C6" w14:paraId="2A6FBF28" w14:textId="77777777">
        <w:tc>
          <w:tcPr>
            <w:tcW w:w="2484" w:type="dxa"/>
          </w:tcPr>
          <w:p w14:paraId="0347202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5AA9527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`/tasks/{id}`</w:t>
            </w:r>
          </w:p>
        </w:tc>
        <w:tc>
          <w:tcPr>
            <w:tcW w:w="2484" w:type="dxa"/>
          </w:tcPr>
          <w:p w14:paraId="2CCD27A0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task details</w:t>
            </w:r>
          </w:p>
        </w:tc>
        <w:tc>
          <w:tcPr>
            <w:tcW w:w="2484" w:type="dxa"/>
          </w:tcPr>
          <w:p w14:paraId="5575FCC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user</w:t>
            </w:r>
          </w:p>
        </w:tc>
      </w:tr>
      <w:tr w:rsidR="004750C6" w14:paraId="3C7AD9E3" w14:textId="77777777">
        <w:tc>
          <w:tcPr>
            <w:tcW w:w="2484" w:type="dxa"/>
          </w:tcPr>
          <w:p w14:paraId="1C0518FB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84" w:type="dxa"/>
          </w:tcPr>
          <w:p w14:paraId="0A9C188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`/tasks/{id}`</w:t>
            </w:r>
          </w:p>
        </w:tc>
        <w:tc>
          <w:tcPr>
            <w:tcW w:w="2484" w:type="dxa"/>
          </w:tcPr>
          <w:p w14:paraId="216671A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Update task fields</w:t>
            </w:r>
          </w:p>
        </w:tc>
        <w:tc>
          <w:tcPr>
            <w:tcW w:w="2484" w:type="dxa"/>
          </w:tcPr>
          <w:p w14:paraId="7222CF6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owning project manager / task creator as allowed</w:t>
            </w:r>
          </w:p>
        </w:tc>
      </w:tr>
      <w:tr w:rsidR="004750C6" w14:paraId="682A1BD9" w14:textId="77777777">
        <w:tc>
          <w:tcPr>
            <w:tcW w:w="2484" w:type="dxa"/>
          </w:tcPr>
          <w:p w14:paraId="5005B9E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2484" w:type="dxa"/>
          </w:tcPr>
          <w:p w14:paraId="06B97DA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`/tasks/{id}`</w:t>
            </w:r>
          </w:p>
        </w:tc>
        <w:tc>
          <w:tcPr>
            <w:tcW w:w="2484" w:type="dxa"/>
          </w:tcPr>
          <w:p w14:paraId="1515517F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Delete task (not when DONE)</w:t>
            </w:r>
          </w:p>
        </w:tc>
        <w:tc>
          <w:tcPr>
            <w:tcW w:w="2484" w:type="dxa"/>
          </w:tcPr>
          <w:p w14:paraId="6DE43DF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owning project manager / task creator as allowed</w:t>
            </w:r>
          </w:p>
        </w:tc>
      </w:tr>
      <w:tr w:rsidR="004750C6" w14:paraId="0A6652F8" w14:textId="77777777">
        <w:tc>
          <w:tcPr>
            <w:tcW w:w="2484" w:type="dxa"/>
          </w:tcPr>
          <w:p w14:paraId="327B3C0F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PATCH</w:t>
            </w:r>
          </w:p>
        </w:tc>
        <w:tc>
          <w:tcPr>
            <w:tcW w:w="2484" w:type="dxa"/>
          </w:tcPr>
          <w:p w14:paraId="3CBBD85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`/tasks/{id}/status`</w:t>
            </w:r>
          </w:p>
        </w:tc>
        <w:tc>
          <w:tcPr>
            <w:tcW w:w="2484" w:type="dxa"/>
          </w:tcPr>
          <w:p w14:paraId="0D66CFE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Update task status</w:t>
            </w:r>
          </w:p>
        </w:tc>
        <w:tc>
          <w:tcPr>
            <w:tcW w:w="2484" w:type="dxa"/>
          </w:tcPr>
          <w:p w14:paraId="3C43A6E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 / owning project manager / assigned member as allowed</w:t>
            </w:r>
          </w:p>
        </w:tc>
      </w:tr>
      <w:tr w:rsidR="004750C6" w14:paraId="5F9F1CF0" w14:textId="77777777">
        <w:tc>
          <w:tcPr>
            <w:tcW w:w="2484" w:type="dxa"/>
          </w:tcPr>
          <w:p w14:paraId="1289BB4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484" w:type="dxa"/>
          </w:tcPr>
          <w:p w14:paraId="48E25BB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`/tasks/{id}/assignee`</w:t>
            </w:r>
          </w:p>
        </w:tc>
        <w:tc>
          <w:tcPr>
            <w:tcW w:w="2484" w:type="dxa"/>
          </w:tcPr>
          <w:p w14:paraId="2EE4B1C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Assign or unassign a task</w:t>
            </w:r>
          </w:p>
        </w:tc>
        <w:tc>
          <w:tcPr>
            <w:tcW w:w="2484" w:type="dxa"/>
          </w:tcPr>
          <w:p w14:paraId="1683F6C8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manager/admin</w:t>
            </w:r>
          </w:p>
        </w:tc>
      </w:tr>
      <w:tr w:rsidR="004750C6" w14:paraId="3068E800" w14:textId="77777777">
        <w:tc>
          <w:tcPr>
            <w:tcW w:w="2484" w:type="dxa"/>
          </w:tcPr>
          <w:p w14:paraId="76260B8F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2C966E2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`/tasks/{id}/history`</w:t>
            </w:r>
          </w:p>
        </w:tc>
        <w:tc>
          <w:tcPr>
            <w:tcW w:w="2484" w:type="dxa"/>
          </w:tcPr>
          <w:p w14:paraId="220BA129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View task audit history</w:t>
            </w:r>
          </w:p>
        </w:tc>
        <w:tc>
          <w:tcPr>
            <w:tcW w:w="2484" w:type="dxa"/>
          </w:tcPr>
          <w:p w14:paraId="33326C1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viewer</w:t>
            </w:r>
          </w:p>
        </w:tc>
      </w:tr>
      <w:tr w:rsidR="004750C6" w14:paraId="4D04FD53" w14:textId="77777777">
        <w:tc>
          <w:tcPr>
            <w:tcW w:w="2484" w:type="dxa"/>
          </w:tcPr>
          <w:p w14:paraId="43990C5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484" w:type="dxa"/>
          </w:tcPr>
          <w:p w14:paraId="617B0BE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`/tasks/{id}/comments`</w:t>
            </w:r>
          </w:p>
        </w:tc>
        <w:tc>
          <w:tcPr>
            <w:tcW w:w="2484" w:type="dxa"/>
          </w:tcPr>
          <w:p w14:paraId="48842310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List comments</w:t>
            </w:r>
          </w:p>
        </w:tc>
        <w:tc>
          <w:tcPr>
            <w:tcW w:w="2484" w:type="dxa"/>
          </w:tcPr>
          <w:p w14:paraId="1041F29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member</w:t>
            </w:r>
          </w:p>
        </w:tc>
      </w:tr>
      <w:tr w:rsidR="004750C6" w14:paraId="1D0E4637" w14:textId="77777777">
        <w:tc>
          <w:tcPr>
            <w:tcW w:w="2484" w:type="dxa"/>
          </w:tcPr>
          <w:p w14:paraId="53772AE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484" w:type="dxa"/>
          </w:tcPr>
          <w:p w14:paraId="1DB599E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`/tasks/{id}/comments`</w:t>
            </w:r>
          </w:p>
        </w:tc>
        <w:tc>
          <w:tcPr>
            <w:tcW w:w="2484" w:type="dxa"/>
          </w:tcPr>
          <w:p w14:paraId="5ADE701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Add a comment</w:t>
            </w:r>
          </w:p>
        </w:tc>
        <w:tc>
          <w:tcPr>
            <w:tcW w:w="2484" w:type="dxa"/>
          </w:tcPr>
          <w:p w14:paraId="227FD4A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Authorized project member</w:t>
            </w:r>
          </w:p>
        </w:tc>
      </w:tr>
    </w:tbl>
    <w:p w14:paraId="47A87842" w14:textId="77777777" w:rsidR="004750C6" w:rsidRDefault="004750C6">
      <w:pPr>
        <w:rPr>
          <w:rFonts w:hint="eastAsia"/>
        </w:rPr>
      </w:pPr>
    </w:p>
    <w:p w14:paraId="251A525F" w14:textId="77777777" w:rsidR="004750C6" w:rsidRDefault="00000000">
      <w:pPr>
        <w:pStyle w:val="Heading2"/>
      </w:pPr>
      <w:r>
        <w:t>`POST /tasks`</w:t>
      </w:r>
    </w:p>
    <w:p w14:paraId="7DD6CA8B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"projectId": 1,</w:t>
      </w:r>
      <w:r>
        <w:rPr>
          <w:rFonts w:ascii="Consolas" w:hAnsi="Consolas"/>
          <w:sz w:val="17"/>
        </w:rPr>
        <w:br/>
        <w:t xml:space="preserve">  "title": "Design login page",</w:t>
      </w:r>
      <w:r>
        <w:rPr>
          <w:rFonts w:ascii="Consolas" w:hAnsi="Consolas"/>
          <w:sz w:val="17"/>
        </w:rPr>
        <w:br/>
        <w:t xml:space="preserve">  "description": "Prepare wireframes and final UI",</w:t>
      </w:r>
      <w:r>
        <w:rPr>
          <w:rFonts w:ascii="Consolas" w:hAnsi="Consolas"/>
          <w:sz w:val="17"/>
        </w:rPr>
        <w:br/>
        <w:t xml:space="preserve">  "priority": "HIGH",</w:t>
      </w:r>
      <w:r>
        <w:rPr>
          <w:rFonts w:ascii="Consolas" w:hAnsi="Consolas"/>
          <w:sz w:val="17"/>
        </w:rPr>
        <w:br/>
        <w:t xml:space="preserve">  "dueDate": "2026-11-05",</w:t>
      </w:r>
      <w:r>
        <w:rPr>
          <w:rFonts w:ascii="Consolas" w:hAnsi="Consolas"/>
          <w:sz w:val="17"/>
        </w:rPr>
        <w:br/>
        <w:t xml:space="preserve">  "assigneeId": 3</w:t>
      </w:r>
      <w:r>
        <w:rPr>
          <w:rFonts w:ascii="Consolas" w:hAnsi="Consolas"/>
          <w:sz w:val="17"/>
        </w:rPr>
        <w:br/>
        <w:t>}</w:t>
      </w:r>
    </w:p>
    <w:p w14:paraId="34253401" w14:textId="77777777" w:rsidR="004750C6" w:rsidRDefault="00000000">
      <w:pPr>
        <w:rPr>
          <w:rFonts w:hint="eastAsia"/>
        </w:rPr>
      </w:pPr>
      <w:r>
        <w:rPr>
          <w:rFonts w:ascii="Consolas" w:hAnsi="Consolas"/>
          <w:color w:val="803714"/>
          <w:sz w:val="18"/>
        </w:rPr>
        <w:t>projectId</w:t>
      </w:r>
      <w:r>
        <w:t xml:space="preserve"> and </w:t>
      </w:r>
      <w:r>
        <w:rPr>
          <w:rFonts w:ascii="Consolas" w:hAnsi="Consolas"/>
          <w:color w:val="803714"/>
          <w:sz w:val="18"/>
        </w:rPr>
        <w:t>title</w:t>
      </w:r>
      <w:r>
        <w:t xml:space="preserve"> are required. </w:t>
      </w:r>
      <w:r>
        <w:rPr>
          <w:rFonts w:ascii="Consolas" w:hAnsi="Consolas"/>
          <w:color w:val="803714"/>
          <w:sz w:val="18"/>
        </w:rPr>
        <w:t>priority</w:t>
      </w:r>
      <w:r>
        <w:t xml:space="preserve"> defaults to </w:t>
      </w:r>
      <w:r>
        <w:rPr>
          <w:rFonts w:ascii="Consolas" w:hAnsi="Consolas"/>
          <w:color w:val="803714"/>
          <w:sz w:val="18"/>
        </w:rPr>
        <w:t>MEDIUM</w:t>
      </w:r>
      <w:r>
        <w:t xml:space="preserve"> when omitted. </w:t>
      </w:r>
      <w:r>
        <w:rPr>
          <w:rFonts w:ascii="Consolas" w:hAnsi="Consolas"/>
          <w:color w:val="803714"/>
          <w:sz w:val="18"/>
        </w:rPr>
        <w:t>assigneeId</w:t>
      </w:r>
      <w:r>
        <w:t xml:space="preserve"> is optional but, if supplied, the user must be a member of the project.</w:t>
      </w:r>
    </w:p>
    <w:p w14:paraId="1248C76F" w14:textId="77777777" w:rsidR="004750C6" w:rsidRDefault="00000000">
      <w:pPr>
        <w:pStyle w:val="Heading2"/>
      </w:pPr>
      <w:r>
        <w:t>`PUT /tasks/{id}`</w:t>
      </w:r>
    </w:p>
    <w:p w14:paraId="0D17A23A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"title": "Design login page",</w:t>
      </w:r>
      <w:r>
        <w:rPr>
          <w:rFonts w:ascii="Consolas" w:hAnsi="Consolas"/>
          <w:sz w:val="17"/>
        </w:rPr>
        <w:br/>
        <w:t xml:space="preserve">  "description": "Prepare wireframes and final UI",</w:t>
      </w:r>
      <w:r>
        <w:rPr>
          <w:rFonts w:ascii="Consolas" w:hAnsi="Consolas"/>
          <w:sz w:val="17"/>
        </w:rPr>
        <w:br/>
        <w:t xml:space="preserve">  "priority": "HIGH",</w:t>
      </w:r>
      <w:r>
        <w:rPr>
          <w:rFonts w:ascii="Consolas" w:hAnsi="Consolas"/>
          <w:sz w:val="17"/>
        </w:rPr>
        <w:br/>
        <w:t xml:space="preserve">  "dueDate": "2026-11-05"</w:t>
      </w:r>
      <w:r>
        <w:rPr>
          <w:rFonts w:ascii="Consolas" w:hAnsi="Consolas"/>
          <w:sz w:val="17"/>
        </w:rPr>
        <w:br/>
        <w:t>}</w:t>
      </w:r>
    </w:p>
    <w:p w14:paraId="5EB747B0" w14:textId="77777777" w:rsidR="004750C6" w:rsidRDefault="00000000">
      <w:pPr>
        <w:pStyle w:val="Heading2"/>
      </w:pPr>
      <w:r>
        <w:t>`PATCH /tasks/{id}/status`</w:t>
      </w:r>
    </w:p>
    <w:p w14:paraId="384602C1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"status": "IN_PROGRESS"</w:t>
      </w:r>
      <w:r>
        <w:rPr>
          <w:rFonts w:ascii="Consolas" w:hAnsi="Consolas"/>
          <w:sz w:val="17"/>
        </w:rPr>
        <w:br/>
        <w:t>}</w:t>
      </w:r>
    </w:p>
    <w:p w14:paraId="70E47B74" w14:textId="77777777" w:rsidR="004750C6" w:rsidRDefault="00000000">
      <w:pPr>
        <w:pStyle w:val="Heading2"/>
      </w:pPr>
      <w:r>
        <w:t>`PUT /tasks/{id}/assignee`</w:t>
      </w:r>
    </w:p>
    <w:p w14:paraId="08610D13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"assigneeId": 3</w:t>
      </w:r>
      <w:r>
        <w:rPr>
          <w:rFonts w:ascii="Consolas" w:hAnsi="Consolas"/>
          <w:sz w:val="17"/>
        </w:rPr>
        <w:br/>
        <w:t>}</w:t>
      </w:r>
    </w:p>
    <w:p w14:paraId="0E3F562A" w14:textId="77777777" w:rsidR="004750C6" w:rsidRDefault="00000000">
      <w:pPr>
        <w:rPr>
          <w:rFonts w:hint="eastAsia"/>
        </w:rPr>
      </w:pPr>
      <w:r>
        <w:lastRenderedPageBreak/>
        <w:t xml:space="preserve">Set </w:t>
      </w:r>
      <w:r>
        <w:rPr>
          <w:rFonts w:ascii="Consolas" w:hAnsi="Consolas"/>
          <w:color w:val="803714"/>
          <w:sz w:val="18"/>
        </w:rPr>
        <w:t>assigneeId</w:t>
      </w:r>
      <w:r>
        <w:t xml:space="preserve"> to </w:t>
      </w:r>
      <w:r>
        <w:rPr>
          <w:rFonts w:ascii="Consolas" w:hAnsi="Consolas"/>
          <w:color w:val="803714"/>
          <w:sz w:val="18"/>
        </w:rPr>
        <w:t>null</w:t>
      </w:r>
      <w:r>
        <w:t xml:space="preserve"> to unassign the task.</w:t>
      </w:r>
    </w:p>
    <w:p w14:paraId="2ED94EF1" w14:textId="77777777" w:rsidR="004750C6" w:rsidRDefault="00000000">
      <w:pPr>
        <w:pStyle w:val="Heading2"/>
      </w:pPr>
      <w:r>
        <w:t>`POST /tasks/{id}/comments`</w:t>
      </w:r>
    </w:p>
    <w:p w14:paraId="61B64A8A" w14:textId="77777777" w:rsidR="004750C6" w:rsidRDefault="00000000">
      <w:pPr>
        <w:shd w:val="clear" w:color="auto" w:fill="F2F4F7"/>
        <w:spacing w:before="40" w:after="140"/>
        <w:ind w:left="259" w:right="173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"content": "Please follow the updated design guidelines."</w:t>
      </w:r>
      <w:r>
        <w:rPr>
          <w:rFonts w:ascii="Consolas" w:hAnsi="Consolas"/>
          <w:sz w:val="17"/>
        </w:rPr>
        <w:br/>
        <w:t>}</w:t>
      </w:r>
    </w:p>
    <w:p w14:paraId="29568BEB" w14:textId="77777777" w:rsidR="004750C6" w:rsidRDefault="00000000">
      <w:pPr>
        <w:pStyle w:val="Heading2"/>
      </w:pPr>
      <w:r>
        <w:t>`GET /tasks/project/{projectId}`</w:t>
      </w:r>
    </w:p>
    <w:p w14:paraId="78426C8B" w14:textId="77777777" w:rsidR="004750C6" w:rsidRDefault="00000000">
      <w:pPr>
        <w:rPr>
          <w:rFonts w:hint="eastAsia"/>
        </w:rPr>
      </w:pPr>
      <w:r>
        <w:t xml:space="preserve">Supported query parameters: </w:t>
      </w:r>
      <w:r>
        <w:rPr>
          <w:rFonts w:ascii="Consolas" w:hAnsi="Consolas"/>
          <w:color w:val="803714"/>
          <w:sz w:val="18"/>
        </w:rPr>
        <w:t>status</w:t>
      </w:r>
      <w:r>
        <w:t xml:space="preserve">, </w:t>
      </w:r>
      <w:r>
        <w:rPr>
          <w:rFonts w:ascii="Consolas" w:hAnsi="Consolas"/>
          <w:color w:val="803714"/>
          <w:sz w:val="18"/>
        </w:rPr>
        <w:t>priority</w:t>
      </w:r>
      <w:r>
        <w:t xml:space="preserve">, </w:t>
      </w:r>
      <w:r>
        <w:rPr>
          <w:rFonts w:ascii="Consolas" w:hAnsi="Consolas"/>
          <w:color w:val="803714"/>
          <w:sz w:val="18"/>
        </w:rPr>
        <w:t>assigneeId</w:t>
      </w:r>
      <w:r>
        <w:t xml:space="preserve">, </w:t>
      </w:r>
      <w:r>
        <w:rPr>
          <w:rFonts w:ascii="Consolas" w:hAnsi="Consolas"/>
          <w:color w:val="803714"/>
          <w:sz w:val="18"/>
        </w:rPr>
        <w:t>q</w:t>
      </w:r>
      <w:r>
        <w:t xml:space="preserve">, </w:t>
      </w:r>
      <w:r>
        <w:rPr>
          <w:rFonts w:ascii="Consolas" w:hAnsi="Consolas"/>
          <w:color w:val="803714"/>
          <w:sz w:val="18"/>
        </w:rPr>
        <w:t>page</w:t>
      </w:r>
      <w:r>
        <w:t xml:space="preserve">, </w:t>
      </w:r>
      <w:r>
        <w:rPr>
          <w:rFonts w:ascii="Consolas" w:hAnsi="Consolas"/>
          <w:color w:val="803714"/>
          <w:sz w:val="18"/>
        </w:rPr>
        <w:t>size</w:t>
      </w:r>
      <w:r>
        <w:t xml:space="preserve">, and </w:t>
      </w:r>
      <w:r>
        <w:rPr>
          <w:rFonts w:ascii="Consolas" w:hAnsi="Consolas"/>
          <w:color w:val="803714"/>
          <w:sz w:val="18"/>
        </w:rPr>
        <w:t>sort</w:t>
      </w:r>
      <w:r>
        <w:t>.</w:t>
      </w:r>
    </w:p>
    <w:p w14:paraId="274AF6DA" w14:textId="77777777" w:rsidR="004750C6" w:rsidRDefault="00000000">
      <w:pPr>
        <w:pStyle w:val="Heading1"/>
      </w:pPr>
      <w:r>
        <w:t>5. Monitoring endpoints</w:t>
      </w:r>
    </w:p>
    <w:p w14:paraId="01ECC178" w14:textId="77777777" w:rsidR="004750C6" w:rsidRDefault="00000000">
      <w:pPr>
        <w:rPr>
          <w:rFonts w:hint="eastAsia"/>
        </w:rPr>
      </w:pPr>
      <w:r>
        <w:t>These endpoints are available on individual service ports and are not routed through the gateway: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750C6" w14:paraId="29ABDB09" w14:textId="77777777">
        <w:tc>
          <w:tcPr>
            <w:tcW w:w="3312" w:type="dxa"/>
            <w:shd w:val="clear" w:color="auto" w:fill="D9EAF7"/>
          </w:tcPr>
          <w:p w14:paraId="72C6DBE0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w="3312" w:type="dxa"/>
            <w:shd w:val="clear" w:color="auto" w:fill="D9EAF7"/>
          </w:tcPr>
          <w:p w14:paraId="51EE24ED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3312" w:type="dxa"/>
            <w:shd w:val="clear" w:color="auto" w:fill="D9EAF7"/>
          </w:tcPr>
          <w:p w14:paraId="380B6EF1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4750C6" w14:paraId="38C63BEF" w14:textId="77777777">
        <w:tc>
          <w:tcPr>
            <w:tcW w:w="3312" w:type="dxa"/>
          </w:tcPr>
          <w:p w14:paraId="40FEA6AF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312" w:type="dxa"/>
          </w:tcPr>
          <w:p w14:paraId="044D6D2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`/monitoring/ping`</w:t>
            </w:r>
          </w:p>
        </w:tc>
        <w:tc>
          <w:tcPr>
            <w:tcW w:w="3312" w:type="dxa"/>
          </w:tcPr>
          <w:p w14:paraId="29623CE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Basic liveness check</w:t>
            </w:r>
          </w:p>
        </w:tc>
      </w:tr>
      <w:tr w:rsidR="004750C6" w14:paraId="065383DA" w14:textId="77777777">
        <w:tc>
          <w:tcPr>
            <w:tcW w:w="3312" w:type="dxa"/>
          </w:tcPr>
          <w:p w14:paraId="27F62282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312" w:type="dxa"/>
          </w:tcPr>
          <w:p w14:paraId="2896912C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`/monitoring/status`</w:t>
            </w:r>
          </w:p>
        </w:tc>
        <w:tc>
          <w:tcPr>
            <w:tcW w:w="3312" w:type="dxa"/>
          </w:tcPr>
          <w:p w14:paraId="334C047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Service, database, uptime, memory, and circuit-breaker status</w:t>
            </w:r>
          </w:p>
        </w:tc>
      </w:tr>
      <w:tr w:rsidR="004750C6" w14:paraId="3B457347" w14:textId="77777777">
        <w:tc>
          <w:tcPr>
            <w:tcW w:w="3312" w:type="dxa"/>
          </w:tcPr>
          <w:p w14:paraId="4CF5EE07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312" w:type="dxa"/>
          </w:tcPr>
          <w:p w14:paraId="11B9665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`/monitoring/circuit-breakers`</w:t>
            </w:r>
          </w:p>
        </w:tc>
        <w:tc>
          <w:tcPr>
            <w:tcW w:w="3312" w:type="dxa"/>
          </w:tcPr>
          <w:p w14:paraId="10983C14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Circuit-breaker information</w:t>
            </w:r>
          </w:p>
        </w:tc>
      </w:tr>
    </w:tbl>
    <w:p w14:paraId="7264447B" w14:textId="77777777" w:rsidR="004750C6" w:rsidRDefault="004750C6">
      <w:pPr>
        <w:rPr>
          <w:rFonts w:hint="eastAsia"/>
        </w:rPr>
      </w:pPr>
    </w:p>
    <w:p w14:paraId="0BA40CC9" w14:textId="77777777" w:rsidR="004750C6" w:rsidRDefault="00000000">
      <w:pPr>
        <w:rPr>
          <w:rFonts w:hint="eastAsia"/>
        </w:rPr>
      </w:pPr>
      <w:r>
        <w:t>Spring Boot Actuator endpoints are also configured per service (availability depends on each service configuration), including health and metrics.</w:t>
      </w:r>
    </w:p>
    <w:p w14:paraId="2F8B364A" w14:textId="77777777" w:rsidR="004750C6" w:rsidRDefault="00000000">
      <w:pPr>
        <w:pStyle w:val="Heading1"/>
      </w:pPr>
      <w:r>
        <w:t>6. Internal service endpoints</w:t>
      </w:r>
    </w:p>
    <w:p w14:paraId="0AAE825D" w14:textId="77777777" w:rsidR="004750C6" w:rsidRDefault="00000000">
      <w:pPr>
        <w:rPr>
          <w:rFonts w:hint="eastAsia"/>
        </w:rPr>
      </w:pPr>
      <w:r>
        <w:t xml:space="preserve">Routes under </w:t>
      </w:r>
      <w:r>
        <w:rPr>
          <w:rFonts w:ascii="Consolas" w:hAnsi="Consolas"/>
          <w:color w:val="803714"/>
          <w:sz w:val="18"/>
        </w:rPr>
        <w:t>/internal/**</w:t>
      </w:r>
      <w:r>
        <w:t xml:space="preserve"> are used for service-to-service communication and are </w:t>
      </w:r>
      <w:r>
        <w:rPr>
          <w:b/>
        </w:rPr>
        <w:t>not routed by the API gateway</w:t>
      </w:r>
      <w:r>
        <w:t>. They are intentionally omitted from the public API catalogue. Do not expose these endpoints directly to untrusted clients.</w:t>
      </w:r>
    </w:p>
    <w:p w14:paraId="63CBD637" w14:textId="77777777" w:rsidR="004750C6" w:rsidRDefault="00000000">
      <w:pPr>
        <w:pStyle w:val="Heading1"/>
      </w:pPr>
      <w:r>
        <w:t>7. Demo login accounts</w:t>
      </w:r>
    </w:p>
    <w:p w14:paraId="1DE5F12C" w14:textId="77777777" w:rsidR="004750C6" w:rsidRDefault="00000000">
      <w:pPr>
        <w:rPr>
          <w:rFonts w:hint="eastAsia"/>
        </w:rPr>
      </w:pPr>
      <w:r>
        <w:t>For local demonstration only: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750C6" w14:paraId="48926ED4" w14:textId="77777777">
        <w:tc>
          <w:tcPr>
            <w:tcW w:w="3312" w:type="dxa"/>
            <w:shd w:val="clear" w:color="auto" w:fill="D9EAF7"/>
          </w:tcPr>
          <w:p w14:paraId="1961DBC2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3312" w:type="dxa"/>
            <w:shd w:val="clear" w:color="auto" w:fill="D9EAF7"/>
          </w:tcPr>
          <w:p w14:paraId="5A3872D9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Password</w:t>
            </w:r>
          </w:p>
        </w:tc>
        <w:tc>
          <w:tcPr>
            <w:tcW w:w="3312" w:type="dxa"/>
            <w:shd w:val="clear" w:color="auto" w:fill="D9EAF7"/>
          </w:tcPr>
          <w:p w14:paraId="429AD2B6" w14:textId="77777777" w:rsidR="004750C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</w:tr>
      <w:tr w:rsidR="004750C6" w14:paraId="287511B4" w14:textId="77777777">
        <w:tc>
          <w:tcPr>
            <w:tcW w:w="3312" w:type="dxa"/>
          </w:tcPr>
          <w:p w14:paraId="34B2854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`admin@tms.com`</w:t>
            </w:r>
          </w:p>
        </w:tc>
        <w:tc>
          <w:tcPr>
            <w:tcW w:w="3312" w:type="dxa"/>
          </w:tcPr>
          <w:p w14:paraId="3FAF822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`Admin@123`</w:t>
            </w:r>
          </w:p>
        </w:tc>
        <w:tc>
          <w:tcPr>
            <w:tcW w:w="3312" w:type="dxa"/>
          </w:tcPr>
          <w:p w14:paraId="4B20129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`ADMIN`</w:t>
            </w:r>
          </w:p>
        </w:tc>
      </w:tr>
      <w:tr w:rsidR="004750C6" w14:paraId="4C49785D" w14:textId="77777777">
        <w:tc>
          <w:tcPr>
            <w:tcW w:w="3312" w:type="dxa"/>
          </w:tcPr>
          <w:p w14:paraId="2E34F5BE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`manager@tms.com`</w:t>
            </w:r>
          </w:p>
        </w:tc>
        <w:tc>
          <w:tcPr>
            <w:tcW w:w="3312" w:type="dxa"/>
          </w:tcPr>
          <w:p w14:paraId="40C43B3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`Manager@123`</w:t>
            </w:r>
          </w:p>
        </w:tc>
        <w:tc>
          <w:tcPr>
            <w:tcW w:w="3312" w:type="dxa"/>
          </w:tcPr>
          <w:p w14:paraId="43206181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`PROJECT_MANAGER`</w:t>
            </w:r>
          </w:p>
        </w:tc>
      </w:tr>
      <w:tr w:rsidR="004750C6" w14:paraId="0348D604" w14:textId="77777777">
        <w:tc>
          <w:tcPr>
            <w:tcW w:w="3312" w:type="dxa"/>
          </w:tcPr>
          <w:p w14:paraId="399B7435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`member1@tms.com`</w:t>
            </w:r>
          </w:p>
        </w:tc>
        <w:tc>
          <w:tcPr>
            <w:tcW w:w="3312" w:type="dxa"/>
          </w:tcPr>
          <w:p w14:paraId="1BC5E8BA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`Member@123`</w:t>
            </w:r>
          </w:p>
        </w:tc>
        <w:tc>
          <w:tcPr>
            <w:tcW w:w="3312" w:type="dxa"/>
          </w:tcPr>
          <w:p w14:paraId="127DE863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`TEAM_MEMBER`</w:t>
            </w:r>
          </w:p>
        </w:tc>
      </w:tr>
      <w:tr w:rsidR="004750C6" w14:paraId="31718CC2" w14:textId="77777777">
        <w:tc>
          <w:tcPr>
            <w:tcW w:w="3312" w:type="dxa"/>
          </w:tcPr>
          <w:p w14:paraId="1C4705D6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`member2@tms.com`</w:t>
            </w:r>
          </w:p>
        </w:tc>
        <w:tc>
          <w:tcPr>
            <w:tcW w:w="3312" w:type="dxa"/>
          </w:tcPr>
          <w:p w14:paraId="6BB7A6E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`Member@123`</w:t>
            </w:r>
          </w:p>
        </w:tc>
        <w:tc>
          <w:tcPr>
            <w:tcW w:w="3312" w:type="dxa"/>
          </w:tcPr>
          <w:p w14:paraId="7F8BCE2D" w14:textId="77777777" w:rsidR="004750C6" w:rsidRDefault="00000000">
            <w:pPr>
              <w:rPr>
                <w:rFonts w:hint="eastAsia"/>
              </w:rPr>
            </w:pPr>
            <w:r>
              <w:rPr>
                <w:sz w:val="18"/>
              </w:rPr>
              <w:t>`TEAM_MEMBER`</w:t>
            </w:r>
          </w:p>
        </w:tc>
      </w:tr>
    </w:tbl>
    <w:p w14:paraId="6C31C46B" w14:textId="77777777" w:rsidR="004750C6" w:rsidRDefault="004750C6">
      <w:pPr>
        <w:rPr>
          <w:rFonts w:hint="eastAsia"/>
        </w:rPr>
      </w:pPr>
    </w:p>
    <w:p w14:paraId="4C4923D2" w14:textId="77777777" w:rsidR="004750C6" w:rsidRDefault="00000000">
      <w:pPr>
        <w:pStyle w:val="Heading1"/>
      </w:pPr>
      <w:r>
        <w:t>8. Suggested test sequence</w:t>
      </w:r>
    </w:p>
    <w:p w14:paraId="2CF01F4F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POST /auth/login</w:t>
      </w:r>
    </w:p>
    <w:p w14:paraId="12EDE262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GET /users/me</w:t>
      </w:r>
    </w:p>
    <w:p w14:paraId="4B12846C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POST /projects</w:t>
      </w:r>
    </w:p>
    <w:p w14:paraId="206EED44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GET /projects</w:t>
      </w:r>
    </w:p>
    <w:p w14:paraId="5A910EDC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POST /projects/{id}/members</w:t>
      </w:r>
    </w:p>
    <w:p w14:paraId="09F400DE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lastRenderedPageBreak/>
        <w:t>POST /tasks</w:t>
      </w:r>
    </w:p>
    <w:p w14:paraId="70D1EA2F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GET /tasks/project/{projectId}/board</w:t>
      </w:r>
    </w:p>
    <w:p w14:paraId="40120D5A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PATCH /tasks/{id}/status</w:t>
      </w:r>
    </w:p>
    <w:p w14:paraId="0F970E57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POST /tasks/{id}/comments</w:t>
      </w:r>
    </w:p>
    <w:p w14:paraId="310DCE83" w14:textId="77777777" w:rsidR="004750C6" w:rsidRDefault="00000000">
      <w:pPr>
        <w:pStyle w:val="ListNumber"/>
        <w:rPr>
          <w:rFonts w:hint="eastAsia"/>
        </w:rPr>
      </w:pPr>
      <w:r>
        <w:rPr>
          <w:rFonts w:ascii="Consolas" w:hAnsi="Consolas"/>
          <w:color w:val="803714"/>
          <w:sz w:val="18"/>
        </w:rPr>
        <w:t>GET /tasks/{id}/history</w:t>
      </w:r>
    </w:p>
    <w:p w14:paraId="79B84630" w14:textId="77777777" w:rsidR="004750C6" w:rsidRDefault="00000000">
      <w:pPr>
        <w:rPr>
          <w:rFonts w:hint="eastAsia"/>
        </w:rPr>
      </w:pPr>
      <w:r>
        <w:t xml:space="preserve">Use the gateway base URL for all public endpoints: </w:t>
      </w:r>
      <w:r>
        <w:rPr>
          <w:rFonts w:ascii="Consolas" w:hAnsi="Consolas"/>
          <w:color w:val="803714"/>
          <w:sz w:val="18"/>
        </w:rPr>
        <w:t>http://localhost:8080</w:t>
      </w:r>
      <w:r>
        <w:t>.</w:t>
      </w:r>
    </w:p>
    <w:sectPr w:rsidR="004750C6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BDF8" w14:textId="77777777" w:rsidR="002C169D" w:rsidRDefault="002C16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4304B4" w14:textId="77777777" w:rsidR="002C169D" w:rsidRDefault="002C16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6C7E" w14:textId="55625A20" w:rsidR="004750C6" w:rsidRDefault="00000000">
    <w:pPr>
      <w:pStyle w:val="Footer"/>
      <w:jc w:val="center"/>
      <w:rPr>
        <w:rFonts w:hint="eastAsia"/>
      </w:rPr>
    </w:pPr>
    <w:r>
      <w:t xml:space="preserve">API </w:t>
    </w:r>
    <w:proofErr w:type="gramStart"/>
    <w:r>
      <w:t>Documentation  •</w:t>
    </w:r>
    <w:proofErr w:type="gramEnd"/>
    <w: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C26B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2F6AA" w14:textId="77777777" w:rsidR="002C169D" w:rsidRDefault="002C16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8C495A" w14:textId="77777777" w:rsidR="002C169D" w:rsidRDefault="002C16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F408" w14:textId="77777777" w:rsidR="004750C6" w:rsidRDefault="00000000">
    <w:pPr>
      <w:pStyle w:val="Caption"/>
      <w:jc w:val="right"/>
      <w:rPr>
        <w:rFonts w:hint="eastAsia"/>
      </w:rPr>
    </w:pPr>
    <w:r>
      <w:t xml:space="preserve">TEAM PROJECT &amp; TASK MANAGEMENT </w:t>
    </w:r>
    <w:proofErr w:type="gramStart"/>
    <w:r>
      <w:t>SYSTEM  |</w:t>
    </w:r>
    <w:proofErr w:type="gramEnd"/>
    <w:r>
      <w:t xml:space="preserve">  API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058802">
    <w:abstractNumId w:val="8"/>
  </w:num>
  <w:num w:numId="2" w16cid:durableId="2106605711">
    <w:abstractNumId w:val="6"/>
  </w:num>
  <w:num w:numId="3" w16cid:durableId="913928787">
    <w:abstractNumId w:val="5"/>
  </w:num>
  <w:num w:numId="4" w16cid:durableId="1665668193">
    <w:abstractNumId w:val="4"/>
  </w:num>
  <w:num w:numId="5" w16cid:durableId="1206481602">
    <w:abstractNumId w:val="7"/>
  </w:num>
  <w:num w:numId="6" w16cid:durableId="1274171152">
    <w:abstractNumId w:val="3"/>
  </w:num>
  <w:num w:numId="7" w16cid:durableId="1689599180">
    <w:abstractNumId w:val="2"/>
  </w:num>
  <w:num w:numId="8" w16cid:durableId="1704015715">
    <w:abstractNumId w:val="1"/>
  </w:num>
  <w:num w:numId="9" w16cid:durableId="35365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F5"/>
    <w:rsid w:val="00034616"/>
    <w:rsid w:val="0006063C"/>
    <w:rsid w:val="0015074B"/>
    <w:rsid w:val="0029639D"/>
    <w:rsid w:val="002C169D"/>
    <w:rsid w:val="00326F90"/>
    <w:rsid w:val="004750C6"/>
    <w:rsid w:val="00AA1D8D"/>
    <w:rsid w:val="00B47730"/>
    <w:rsid w:val="00C26B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D1BD9"/>
  <w14:defaultImageDpi w14:val="300"/>
  <w15:docId w15:val="{5880F79D-8920-4356-8496-802D93A9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TMS REST API Documentation</dc:title>
  <dc:subject>API documentation for Team Project &amp; Task Management System</dc:subject>
  <dc:creator>Team Project &amp; Task Management System</dc:creator>
  <cp:keywords/>
  <dc:description>generated by python-docx</dc:description>
  <cp:lastModifiedBy>Nayana Kompally</cp:lastModifiedBy>
  <cp:revision>3</cp:revision>
  <dcterms:created xsi:type="dcterms:W3CDTF">2013-12-23T23:15:00Z</dcterms:created>
  <dcterms:modified xsi:type="dcterms:W3CDTF">2026-10-29T10:55:00Z</dcterms:modified>
  <cp:category/>
</cp:coreProperties>
</file>